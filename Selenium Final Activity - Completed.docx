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Selenium WebDriver Practicum - Gab's Bakeshop</w:t>
      </w:r>
    </w:p>
    <w:p>
      <w:r>
        <w:t>Site: gabsbakeshop.lsu-source.org</w:t>
      </w:r>
    </w:p>
    <w:p>
      <w:r>
        <w:t>Executed against: the local copy of the same project at http://localhost/GABS/ (XAMPP). The tests take the address from a setting, so they can be pointed at the hosted site as well.</w:t>
      </w:r>
    </w:p>
    <w:p>
      <w:pPr>
        <w:pStyle w:val="Heading1"/>
      </w:pPr>
      <w:r>
        <w:t>Test Case Table</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after="20"/>
            </w:pPr>
            <w:r/>
            <w:r>
              <w:rPr>
                <w:b/>
                <w:sz w:val="20"/>
              </w:rPr>
              <w:t>Test ID</w:t>
            </w:r>
          </w:p>
        </w:tc>
        <w:tc>
          <w:tcPr>
            <w:tcW w:type="dxa" w:w="7344"/>
          </w:tcPr>
          <w:p>
            <w:pPr>
              <w:spacing w:after="20"/>
            </w:pPr>
            <w:r/>
            <w:r>
              <w:rPr>
                <w:b w:val="0"/>
                <w:sz w:val="20"/>
              </w:rPr>
              <w:t>TC-01</w:t>
            </w:r>
          </w:p>
        </w:tc>
      </w:tr>
      <w:tr>
        <w:tc>
          <w:tcPr>
            <w:tcW w:type="dxa" w:w="2016"/>
            <w:shd w:val="clear" w:color="auto" w:fill="F2F2F2"/>
          </w:tcPr>
          <w:p>
            <w:pPr>
              <w:spacing w:after="20"/>
            </w:pPr>
            <w:r/>
            <w:r>
              <w:rPr>
                <w:b/>
                <w:sz w:val="20"/>
              </w:rPr>
              <w:t>Category</w:t>
            </w:r>
          </w:p>
        </w:tc>
        <w:tc>
          <w:tcPr>
            <w:tcW w:type="dxa" w:w="7344"/>
          </w:tcPr>
          <w:p>
            <w:pPr>
              <w:spacing w:after="20"/>
            </w:pPr>
            <w:r/>
            <w:r>
              <w:rPr>
                <w:b w:val="0"/>
                <w:sz w:val="20"/>
              </w:rPr>
              <w:t>Authentication</w:t>
            </w:r>
          </w:p>
        </w:tc>
      </w:tr>
      <w:tr>
        <w:tc>
          <w:tcPr>
            <w:tcW w:type="dxa" w:w="2016"/>
            <w:shd w:val="clear" w:color="auto" w:fill="F2F2F2"/>
          </w:tcPr>
          <w:p>
            <w:pPr>
              <w:spacing w:after="20"/>
            </w:pPr>
            <w:r/>
            <w:r>
              <w:rPr>
                <w:b/>
                <w:sz w:val="20"/>
              </w:rPr>
              <w:t>Description</w:t>
            </w:r>
          </w:p>
        </w:tc>
        <w:tc>
          <w:tcPr>
            <w:tcW w:type="dxa" w:w="7344"/>
          </w:tcPr>
          <w:p>
            <w:pPr>
              <w:spacing w:after="20"/>
            </w:pPr>
            <w:r/>
            <w:r>
              <w:rPr>
                <w:b w:val="0"/>
                <w:sz w:val="20"/>
              </w:rPr>
              <w:t>Valid login</w:t>
            </w:r>
          </w:p>
        </w:tc>
      </w:tr>
      <w:tr>
        <w:tc>
          <w:tcPr>
            <w:tcW w:type="dxa" w:w="2016"/>
            <w:shd w:val="clear" w:color="auto" w:fill="F2F2F2"/>
          </w:tcPr>
          <w:p>
            <w:pPr>
              <w:spacing w:after="20"/>
            </w:pPr>
            <w:r/>
            <w:r>
              <w:rPr>
                <w:b/>
                <w:sz w:val="20"/>
              </w:rPr>
              <w:t>Steps</w:t>
            </w:r>
          </w:p>
        </w:tc>
        <w:tc>
          <w:tcPr>
            <w:tcW w:type="dxa" w:w="7344"/>
          </w:tcPr>
          <w:p>
            <w:pPr>
              <w:spacing w:after="20"/>
            </w:pPr>
            <w:r/>
            <w:r>
              <w:rPr>
                <w:b w:val="0"/>
                <w:sz w:val="20"/>
              </w:rPr>
              <w:t>1. Open the website</w:t>
            </w:r>
          </w:p>
          <w:p>
            <w:pPr>
              <w:spacing w:after="20"/>
            </w:pPr>
            <w:r>
              <w:rPr>
                <w:b w:val="0"/>
                <w:sz w:val="20"/>
              </w:rPr>
              <w:t>2. Click the text fields</w:t>
            </w:r>
          </w:p>
          <w:p>
            <w:pPr>
              <w:spacing w:after="20"/>
            </w:pPr>
            <w:r>
              <w:rPr>
                <w:b w:val="0"/>
                <w:sz w:val="20"/>
              </w:rPr>
              <w:t>3. Input credentials</w:t>
            </w:r>
          </w:p>
          <w:p>
            <w:pPr>
              <w:spacing w:after="20"/>
            </w:pPr>
            <w:r>
              <w:rPr>
                <w:b w:val="0"/>
                <w:sz w:val="20"/>
              </w:rPr>
              <w:t>4. Click Login</w:t>
            </w:r>
          </w:p>
        </w:tc>
      </w:tr>
      <w:tr>
        <w:tc>
          <w:tcPr>
            <w:tcW w:type="dxa" w:w="2016"/>
            <w:shd w:val="clear" w:color="auto" w:fill="F2F2F2"/>
          </w:tcPr>
          <w:p>
            <w:pPr>
              <w:spacing w:after="20"/>
            </w:pPr>
            <w:r/>
            <w:r>
              <w:rPr>
                <w:b/>
                <w:sz w:val="20"/>
              </w:rPr>
              <w:t>Test Data</w:t>
            </w:r>
          </w:p>
        </w:tc>
        <w:tc>
          <w:tcPr>
            <w:tcW w:type="dxa" w:w="7344"/>
          </w:tcPr>
          <w:p>
            <w:pPr>
              <w:spacing w:after="20"/>
            </w:pPr>
            <w:r/>
            <w:r>
              <w:rPr>
                <w:b w:val="0"/>
                <w:sz w:val="20"/>
              </w:rPr>
              <w:t>Username: admin (Super Admin) - password set through an environment variable, not stored in the document</w:t>
            </w:r>
          </w:p>
        </w:tc>
      </w:tr>
      <w:tr>
        <w:tc>
          <w:tcPr>
            <w:tcW w:type="dxa" w:w="2016"/>
            <w:shd w:val="clear" w:color="auto" w:fill="F2F2F2"/>
          </w:tcPr>
          <w:p>
            <w:pPr>
              <w:spacing w:after="20"/>
            </w:pPr>
            <w:r/>
            <w:r>
              <w:rPr>
                <w:b/>
                <w:sz w:val="20"/>
              </w:rPr>
              <w:t>Expected Result</w:t>
            </w:r>
          </w:p>
        </w:tc>
        <w:tc>
          <w:tcPr>
            <w:tcW w:type="dxa" w:w="7344"/>
          </w:tcPr>
          <w:p>
            <w:pPr>
              <w:spacing w:after="20"/>
            </w:pPr>
            <w:r/>
            <w:r>
              <w:rPr>
                <w:b w:val="0"/>
                <w:sz w:val="20"/>
              </w:rPr>
              <w:t>The user is logged in and sent to the dashboard.</w:t>
            </w:r>
          </w:p>
        </w:tc>
      </w:tr>
      <w:tr>
        <w:tc>
          <w:tcPr>
            <w:tcW w:type="dxa" w:w="2016"/>
            <w:shd w:val="clear" w:color="auto" w:fill="F2F2F2"/>
          </w:tcPr>
          <w:p>
            <w:pPr>
              <w:spacing w:after="20"/>
            </w:pPr>
            <w:r/>
            <w:r>
              <w:rPr>
                <w:b/>
                <w:sz w:val="20"/>
              </w:rPr>
              <w:t>Actual Result</w:t>
            </w:r>
          </w:p>
        </w:tc>
        <w:tc>
          <w:tcPr>
            <w:tcW w:type="dxa" w:w="7344"/>
          </w:tcPr>
          <w:p>
            <w:pPr>
              <w:spacing w:after="20"/>
            </w:pPr>
            <w:r/>
            <w:r>
              <w:rPr>
                <w:b w:val="0"/>
                <w:sz w:val="20"/>
              </w:rPr>
              <w:t>The website redirected to the dashboard and showed the heading "Welcome to Gab's Bakeshop".</w:t>
            </w:r>
          </w:p>
        </w:tc>
      </w:tr>
      <w:tr>
        <w:tc>
          <w:tcPr>
            <w:tcW w:type="dxa" w:w="2016"/>
            <w:shd w:val="clear" w:color="auto" w:fill="F2F2F2"/>
          </w:tcPr>
          <w:p>
            <w:pPr>
              <w:spacing w:after="20"/>
            </w:pPr>
            <w:r/>
            <w:r>
              <w:rPr>
                <w:b/>
                <w:sz w:val="20"/>
              </w:rPr>
              <w:t>Status</w:t>
            </w:r>
          </w:p>
        </w:tc>
        <w:tc>
          <w:tcPr>
            <w:tcW w:type="dxa" w:w="7344"/>
          </w:tcPr>
          <w:p>
            <w:pPr>
              <w:spacing w:after="20"/>
            </w:pPr>
            <w:r/>
            <w:r>
              <w:rPr>
                <w:b w:val="0"/>
                <w:sz w:val="20"/>
              </w:rPr>
              <w:t>Passed</w:t>
            </w:r>
          </w:p>
        </w:tc>
      </w:tr>
    </w:tbl>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after="20"/>
            </w:pPr>
            <w:r/>
            <w:r>
              <w:rPr>
                <w:b/>
                <w:sz w:val="20"/>
              </w:rPr>
              <w:t>Test ID</w:t>
            </w:r>
          </w:p>
        </w:tc>
        <w:tc>
          <w:tcPr>
            <w:tcW w:type="dxa" w:w="7344"/>
          </w:tcPr>
          <w:p>
            <w:pPr>
              <w:spacing w:after="20"/>
            </w:pPr>
            <w:r/>
            <w:r>
              <w:rPr>
                <w:b w:val="0"/>
                <w:sz w:val="20"/>
              </w:rPr>
              <w:t>TC-02</w:t>
            </w:r>
          </w:p>
        </w:tc>
      </w:tr>
      <w:tr>
        <w:tc>
          <w:tcPr>
            <w:tcW w:type="dxa" w:w="2016"/>
            <w:shd w:val="clear" w:color="auto" w:fill="F2F2F2"/>
          </w:tcPr>
          <w:p>
            <w:pPr>
              <w:spacing w:after="20"/>
            </w:pPr>
            <w:r/>
            <w:r>
              <w:rPr>
                <w:b/>
                <w:sz w:val="20"/>
              </w:rPr>
              <w:t>Category</w:t>
            </w:r>
          </w:p>
        </w:tc>
        <w:tc>
          <w:tcPr>
            <w:tcW w:type="dxa" w:w="7344"/>
          </w:tcPr>
          <w:p>
            <w:pPr>
              <w:spacing w:after="20"/>
            </w:pPr>
            <w:r/>
            <w:r>
              <w:rPr>
                <w:b w:val="0"/>
                <w:sz w:val="20"/>
              </w:rPr>
              <w:t>Authentication</w:t>
            </w:r>
          </w:p>
        </w:tc>
      </w:tr>
      <w:tr>
        <w:tc>
          <w:tcPr>
            <w:tcW w:type="dxa" w:w="2016"/>
            <w:shd w:val="clear" w:color="auto" w:fill="F2F2F2"/>
          </w:tcPr>
          <w:p>
            <w:pPr>
              <w:spacing w:after="20"/>
            </w:pPr>
            <w:r/>
            <w:r>
              <w:rPr>
                <w:b/>
                <w:sz w:val="20"/>
              </w:rPr>
              <w:t>Description</w:t>
            </w:r>
          </w:p>
        </w:tc>
        <w:tc>
          <w:tcPr>
            <w:tcW w:type="dxa" w:w="7344"/>
          </w:tcPr>
          <w:p>
            <w:pPr>
              <w:spacing w:after="20"/>
            </w:pPr>
            <w:r/>
            <w:r>
              <w:rPr>
                <w:b w:val="0"/>
                <w:sz w:val="20"/>
              </w:rPr>
              <w:t>Invalid login</w:t>
            </w:r>
          </w:p>
        </w:tc>
      </w:tr>
      <w:tr>
        <w:tc>
          <w:tcPr>
            <w:tcW w:type="dxa" w:w="2016"/>
            <w:shd w:val="clear" w:color="auto" w:fill="F2F2F2"/>
          </w:tcPr>
          <w:p>
            <w:pPr>
              <w:spacing w:after="20"/>
            </w:pPr>
            <w:r/>
            <w:r>
              <w:rPr>
                <w:b/>
                <w:sz w:val="20"/>
              </w:rPr>
              <w:t>Steps</w:t>
            </w:r>
          </w:p>
        </w:tc>
        <w:tc>
          <w:tcPr>
            <w:tcW w:type="dxa" w:w="7344"/>
          </w:tcPr>
          <w:p>
            <w:pPr>
              <w:spacing w:after="20"/>
            </w:pPr>
            <w:r/>
            <w:r>
              <w:rPr>
                <w:b w:val="0"/>
                <w:sz w:val="20"/>
              </w:rPr>
              <w:t>1. Open the website</w:t>
            </w:r>
          </w:p>
          <w:p>
            <w:pPr>
              <w:spacing w:after="20"/>
            </w:pPr>
            <w:r>
              <w:rPr>
                <w:b w:val="0"/>
                <w:sz w:val="20"/>
              </w:rPr>
              <w:t>2. Click the text fields</w:t>
            </w:r>
          </w:p>
          <w:p>
            <w:pPr>
              <w:spacing w:after="20"/>
            </w:pPr>
            <w:r>
              <w:rPr>
                <w:b w:val="0"/>
                <w:sz w:val="20"/>
              </w:rPr>
              <w:t>3. Input credentials</w:t>
            </w:r>
          </w:p>
          <w:p>
            <w:pPr>
              <w:spacing w:after="20"/>
            </w:pPr>
            <w:r>
              <w:rPr>
                <w:b w:val="0"/>
                <w:sz w:val="20"/>
              </w:rPr>
              <w:t>4. Click Login</w:t>
            </w:r>
          </w:p>
        </w:tc>
      </w:tr>
      <w:tr>
        <w:tc>
          <w:tcPr>
            <w:tcW w:type="dxa" w:w="2016"/>
            <w:shd w:val="clear" w:color="auto" w:fill="F2F2F2"/>
          </w:tcPr>
          <w:p>
            <w:pPr>
              <w:spacing w:after="20"/>
            </w:pPr>
            <w:r/>
            <w:r>
              <w:rPr>
                <w:b/>
                <w:sz w:val="20"/>
              </w:rPr>
              <w:t>Test Data</w:t>
            </w:r>
          </w:p>
        </w:tc>
        <w:tc>
          <w:tcPr>
            <w:tcW w:type="dxa" w:w="7344"/>
          </w:tcPr>
          <w:p>
            <w:pPr>
              <w:spacing w:after="20"/>
            </w:pPr>
            <w:r/>
            <w:r>
              <w:rPr>
                <w:b w:val="0"/>
                <w:sz w:val="20"/>
              </w:rPr>
              <w:t>Username/Email: invalid_user@example.com</w:t>
            </w:r>
          </w:p>
          <w:p>
            <w:pPr>
              <w:spacing w:after="20"/>
            </w:pPr>
            <w:r>
              <w:rPr>
                <w:b w:val="0"/>
                <w:sz w:val="20"/>
              </w:rPr>
              <w:t>Password: WrongPassword!123</w:t>
            </w:r>
          </w:p>
        </w:tc>
      </w:tr>
      <w:tr>
        <w:tc>
          <w:tcPr>
            <w:tcW w:type="dxa" w:w="2016"/>
            <w:shd w:val="clear" w:color="auto" w:fill="F2F2F2"/>
          </w:tcPr>
          <w:p>
            <w:pPr>
              <w:spacing w:after="20"/>
            </w:pPr>
            <w:r/>
            <w:r>
              <w:rPr>
                <w:b/>
                <w:sz w:val="20"/>
              </w:rPr>
              <w:t>Expected Result</w:t>
            </w:r>
          </w:p>
        </w:tc>
        <w:tc>
          <w:tcPr>
            <w:tcW w:type="dxa" w:w="7344"/>
          </w:tcPr>
          <w:p>
            <w:pPr>
              <w:spacing w:after="20"/>
            </w:pPr>
            <w:r/>
            <w:r>
              <w:rPr>
                <w:b w:val="0"/>
                <w:sz w:val="20"/>
              </w:rPr>
              <w:t>The website shows "Invalid username/email or password."</w:t>
            </w:r>
          </w:p>
        </w:tc>
      </w:tr>
      <w:tr>
        <w:tc>
          <w:tcPr>
            <w:tcW w:type="dxa" w:w="2016"/>
            <w:shd w:val="clear" w:color="auto" w:fill="F2F2F2"/>
          </w:tcPr>
          <w:p>
            <w:pPr>
              <w:spacing w:after="20"/>
            </w:pPr>
            <w:r/>
            <w:r>
              <w:rPr>
                <w:b/>
                <w:sz w:val="20"/>
              </w:rPr>
              <w:t>Actual Result</w:t>
            </w:r>
          </w:p>
        </w:tc>
        <w:tc>
          <w:tcPr>
            <w:tcW w:type="dxa" w:w="7344"/>
          </w:tcPr>
          <w:p>
            <w:pPr>
              <w:spacing w:after="20"/>
            </w:pPr>
            <w:r/>
            <w:r>
              <w:rPr>
                <w:b w:val="0"/>
                <w:sz w:val="20"/>
              </w:rPr>
              <w:t>The website showed "Invalid username/email or password." and stayed on the login page.</w:t>
            </w:r>
          </w:p>
        </w:tc>
      </w:tr>
      <w:tr>
        <w:tc>
          <w:tcPr>
            <w:tcW w:type="dxa" w:w="2016"/>
            <w:shd w:val="clear" w:color="auto" w:fill="F2F2F2"/>
          </w:tcPr>
          <w:p>
            <w:pPr>
              <w:spacing w:after="20"/>
            </w:pPr>
            <w:r/>
            <w:r>
              <w:rPr>
                <w:b/>
                <w:sz w:val="20"/>
              </w:rPr>
              <w:t>Status</w:t>
            </w:r>
          </w:p>
        </w:tc>
        <w:tc>
          <w:tcPr>
            <w:tcW w:type="dxa" w:w="7344"/>
          </w:tcPr>
          <w:p>
            <w:pPr>
              <w:spacing w:after="20"/>
            </w:pPr>
            <w:r/>
            <w:r>
              <w:rPr>
                <w:b w:val="0"/>
                <w:sz w:val="20"/>
              </w:rPr>
              <w:t>Passed</w:t>
            </w:r>
          </w:p>
        </w:tc>
      </w:tr>
    </w:tbl>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after="20"/>
            </w:pPr>
            <w:r/>
            <w:r>
              <w:rPr>
                <w:b/>
                <w:sz w:val="20"/>
              </w:rPr>
              <w:t>Test ID</w:t>
            </w:r>
          </w:p>
        </w:tc>
        <w:tc>
          <w:tcPr>
            <w:tcW w:type="dxa" w:w="7344"/>
          </w:tcPr>
          <w:p>
            <w:pPr>
              <w:spacing w:after="20"/>
            </w:pPr>
            <w:r/>
            <w:r>
              <w:rPr>
                <w:b w:val="0"/>
                <w:sz w:val="20"/>
              </w:rPr>
              <w:t>TC-03</w:t>
            </w:r>
          </w:p>
        </w:tc>
      </w:tr>
      <w:tr>
        <w:tc>
          <w:tcPr>
            <w:tcW w:type="dxa" w:w="2016"/>
            <w:shd w:val="clear" w:color="auto" w:fill="F2F2F2"/>
          </w:tcPr>
          <w:p>
            <w:pPr>
              <w:spacing w:after="20"/>
            </w:pPr>
            <w:r/>
            <w:r>
              <w:rPr>
                <w:b/>
                <w:sz w:val="20"/>
              </w:rPr>
              <w:t>Category</w:t>
            </w:r>
          </w:p>
        </w:tc>
        <w:tc>
          <w:tcPr>
            <w:tcW w:type="dxa" w:w="7344"/>
          </w:tcPr>
          <w:p>
            <w:pPr>
              <w:spacing w:after="20"/>
            </w:pPr>
            <w:r/>
            <w:r>
              <w:rPr>
                <w:b w:val="0"/>
                <w:sz w:val="20"/>
              </w:rPr>
              <w:t>Dashboard</w:t>
            </w:r>
          </w:p>
        </w:tc>
      </w:tr>
      <w:tr>
        <w:tc>
          <w:tcPr>
            <w:tcW w:type="dxa" w:w="2016"/>
            <w:shd w:val="clear" w:color="auto" w:fill="F2F2F2"/>
          </w:tcPr>
          <w:p>
            <w:pPr>
              <w:spacing w:after="20"/>
            </w:pPr>
            <w:r/>
            <w:r>
              <w:rPr>
                <w:b/>
                <w:sz w:val="20"/>
              </w:rPr>
              <w:t>Description</w:t>
            </w:r>
          </w:p>
        </w:tc>
        <w:tc>
          <w:tcPr>
            <w:tcW w:type="dxa" w:w="7344"/>
          </w:tcPr>
          <w:p>
            <w:pPr>
              <w:spacing w:after="20"/>
            </w:pPr>
            <w:r/>
            <w:r>
              <w:rPr>
                <w:b w:val="0"/>
                <w:sz w:val="20"/>
              </w:rPr>
              <w:t>View dashboard</w:t>
            </w:r>
          </w:p>
        </w:tc>
      </w:tr>
      <w:tr>
        <w:tc>
          <w:tcPr>
            <w:tcW w:type="dxa" w:w="2016"/>
            <w:shd w:val="clear" w:color="auto" w:fill="F2F2F2"/>
          </w:tcPr>
          <w:p>
            <w:pPr>
              <w:spacing w:after="20"/>
            </w:pPr>
            <w:r/>
            <w:r>
              <w:rPr>
                <w:b/>
                <w:sz w:val="20"/>
              </w:rPr>
              <w:t>Steps</w:t>
            </w:r>
          </w:p>
        </w:tc>
        <w:tc>
          <w:tcPr>
            <w:tcW w:type="dxa" w:w="7344"/>
          </w:tcPr>
          <w:p>
            <w:pPr>
              <w:spacing w:after="20"/>
            </w:pPr>
            <w:r/>
            <w:r>
              <w:rPr>
                <w:b w:val="0"/>
                <w:sz w:val="20"/>
              </w:rPr>
              <w:t>1. Open the website.</w:t>
            </w:r>
          </w:p>
          <w:p>
            <w:pPr>
              <w:spacing w:after="20"/>
            </w:pPr>
            <w:r>
              <w:rPr>
                <w:b w:val="0"/>
                <w:sz w:val="20"/>
              </w:rPr>
              <w:t>2. Log in using valid credentials.</w:t>
            </w:r>
          </w:p>
          <w:p>
            <w:pPr>
              <w:spacing w:after="20"/>
            </w:pPr>
            <w:r>
              <w:rPr>
                <w:b w:val="0"/>
                <w:sz w:val="20"/>
              </w:rPr>
              <w:t>3. Open the dashboard.</w:t>
            </w:r>
          </w:p>
          <w:p>
            <w:pPr>
              <w:spacing w:after="20"/>
            </w:pPr>
            <w:r>
              <w:rPr>
                <w:b w:val="0"/>
                <w:sz w:val="20"/>
              </w:rPr>
              <w:t>4. Check the displayed information.</w:t>
            </w:r>
          </w:p>
        </w:tc>
      </w:tr>
      <w:tr>
        <w:tc>
          <w:tcPr>
            <w:tcW w:type="dxa" w:w="2016"/>
            <w:shd w:val="clear" w:color="auto" w:fill="F2F2F2"/>
          </w:tcPr>
          <w:p>
            <w:pPr>
              <w:spacing w:after="20"/>
            </w:pPr>
            <w:r/>
            <w:r>
              <w:rPr>
                <w:b/>
                <w:sz w:val="20"/>
              </w:rPr>
              <w:t>Test Data</w:t>
            </w:r>
          </w:p>
        </w:tc>
        <w:tc>
          <w:tcPr>
            <w:tcW w:type="dxa" w:w="7344"/>
          </w:tcPr>
          <w:p>
            <w:pPr>
              <w:spacing w:after="20"/>
            </w:pPr>
            <w:r/>
            <w:r>
              <w:rPr>
                <w:b w:val="0"/>
                <w:sz w:val="20"/>
              </w:rPr>
              <w:t>Dashboard details: page heading, Monthly Sales chart, top menu links</w:t>
            </w:r>
          </w:p>
        </w:tc>
      </w:tr>
      <w:tr>
        <w:tc>
          <w:tcPr>
            <w:tcW w:type="dxa" w:w="2016"/>
            <w:shd w:val="clear" w:color="auto" w:fill="F2F2F2"/>
          </w:tcPr>
          <w:p>
            <w:pPr>
              <w:spacing w:after="20"/>
            </w:pPr>
            <w:r/>
            <w:r>
              <w:rPr>
                <w:b/>
                <w:sz w:val="20"/>
              </w:rPr>
              <w:t>Expected Result</w:t>
            </w:r>
          </w:p>
        </w:tc>
        <w:tc>
          <w:tcPr>
            <w:tcW w:type="dxa" w:w="7344"/>
          </w:tcPr>
          <w:p>
            <w:pPr>
              <w:spacing w:after="20"/>
            </w:pPr>
            <w:r/>
            <w:r>
              <w:rPr>
                <w:b w:val="0"/>
                <w:sz w:val="20"/>
              </w:rPr>
              <w:t>The website displays the dashboard and the features available to the user's role.</w:t>
            </w:r>
          </w:p>
        </w:tc>
      </w:tr>
      <w:tr>
        <w:tc>
          <w:tcPr>
            <w:tcW w:type="dxa" w:w="2016"/>
            <w:shd w:val="clear" w:color="auto" w:fill="F2F2F2"/>
          </w:tcPr>
          <w:p>
            <w:pPr>
              <w:spacing w:after="20"/>
            </w:pPr>
            <w:r/>
            <w:r>
              <w:rPr>
                <w:b/>
                <w:sz w:val="20"/>
              </w:rPr>
              <w:t>Actual Result</w:t>
            </w:r>
          </w:p>
        </w:tc>
        <w:tc>
          <w:tcPr>
            <w:tcW w:type="dxa" w:w="7344"/>
          </w:tcPr>
          <w:p>
            <w:pPr>
              <w:spacing w:after="20"/>
            </w:pPr>
            <w:r/>
            <w:r>
              <w:rPr>
                <w:b w:val="0"/>
                <w:sz w:val="20"/>
              </w:rPr>
              <w:t>The dashboard displayed "Welcome to Gab's Bakeshop", the Monthly Sales section and the menu links Dashboard, Inventory, Orders, Reports, Settings and Logout.</w:t>
            </w:r>
          </w:p>
        </w:tc>
      </w:tr>
      <w:tr>
        <w:tc>
          <w:tcPr>
            <w:tcW w:type="dxa" w:w="2016"/>
            <w:shd w:val="clear" w:color="auto" w:fill="F2F2F2"/>
          </w:tcPr>
          <w:p>
            <w:pPr>
              <w:spacing w:after="20"/>
            </w:pPr>
            <w:r/>
            <w:r>
              <w:rPr>
                <w:b/>
                <w:sz w:val="20"/>
              </w:rPr>
              <w:t>Status</w:t>
            </w:r>
          </w:p>
        </w:tc>
        <w:tc>
          <w:tcPr>
            <w:tcW w:type="dxa" w:w="7344"/>
          </w:tcPr>
          <w:p>
            <w:pPr>
              <w:spacing w:after="20"/>
            </w:pPr>
            <w:r/>
            <w:r>
              <w:rPr>
                <w:b w:val="0"/>
                <w:sz w:val="20"/>
              </w:rPr>
              <w:t>Passed</w:t>
            </w:r>
          </w:p>
        </w:tc>
      </w:tr>
    </w:tbl>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after="20"/>
            </w:pPr>
            <w:r/>
            <w:r>
              <w:rPr>
                <w:b/>
                <w:sz w:val="20"/>
              </w:rPr>
              <w:t>Test ID</w:t>
            </w:r>
          </w:p>
        </w:tc>
        <w:tc>
          <w:tcPr>
            <w:tcW w:type="dxa" w:w="7344"/>
          </w:tcPr>
          <w:p>
            <w:pPr>
              <w:spacing w:after="20"/>
            </w:pPr>
            <w:r/>
            <w:r>
              <w:rPr>
                <w:b w:val="0"/>
                <w:sz w:val="20"/>
              </w:rPr>
              <w:t>TC-04</w:t>
            </w:r>
          </w:p>
        </w:tc>
      </w:tr>
      <w:tr>
        <w:tc>
          <w:tcPr>
            <w:tcW w:type="dxa" w:w="2016"/>
            <w:shd w:val="clear" w:color="auto" w:fill="F2F2F2"/>
          </w:tcPr>
          <w:p>
            <w:pPr>
              <w:spacing w:after="20"/>
            </w:pPr>
            <w:r/>
            <w:r>
              <w:rPr>
                <w:b/>
                <w:sz w:val="20"/>
              </w:rPr>
              <w:t>Category</w:t>
            </w:r>
          </w:p>
        </w:tc>
        <w:tc>
          <w:tcPr>
            <w:tcW w:type="dxa" w:w="7344"/>
          </w:tcPr>
          <w:p>
            <w:pPr>
              <w:spacing w:after="20"/>
            </w:pPr>
            <w:r/>
            <w:r>
              <w:rPr>
                <w:b w:val="0"/>
                <w:sz w:val="20"/>
              </w:rPr>
              <w:t>Inventory Management</w:t>
            </w:r>
          </w:p>
        </w:tc>
      </w:tr>
      <w:tr>
        <w:tc>
          <w:tcPr>
            <w:tcW w:type="dxa" w:w="2016"/>
            <w:shd w:val="clear" w:color="auto" w:fill="F2F2F2"/>
          </w:tcPr>
          <w:p>
            <w:pPr>
              <w:spacing w:after="20"/>
            </w:pPr>
            <w:r/>
            <w:r>
              <w:rPr>
                <w:b/>
                <w:sz w:val="20"/>
              </w:rPr>
              <w:t>Description</w:t>
            </w:r>
          </w:p>
        </w:tc>
        <w:tc>
          <w:tcPr>
            <w:tcW w:type="dxa" w:w="7344"/>
          </w:tcPr>
          <w:p>
            <w:pPr>
              <w:spacing w:after="20"/>
            </w:pPr>
            <w:r/>
            <w:r>
              <w:rPr>
                <w:b w:val="0"/>
                <w:sz w:val="20"/>
              </w:rPr>
              <w:t>View inventory</w:t>
            </w:r>
          </w:p>
        </w:tc>
      </w:tr>
      <w:tr>
        <w:tc>
          <w:tcPr>
            <w:tcW w:type="dxa" w:w="2016"/>
            <w:shd w:val="clear" w:color="auto" w:fill="F2F2F2"/>
          </w:tcPr>
          <w:p>
            <w:pPr>
              <w:spacing w:after="20"/>
            </w:pPr>
            <w:r/>
            <w:r>
              <w:rPr>
                <w:b/>
                <w:sz w:val="20"/>
              </w:rPr>
              <w:t>Steps</w:t>
            </w:r>
          </w:p>
        </w:tc>
        <w:tc>
          <w:tcPr>
            <w:tcW w:type="dxa" w:w="7344"/>
          </w:tcPr>
          <w:p>
            <w:pPr>
              <w:spacing w:after="20"/>
            </w:pPr>
            <w:r/>
            <w:r>
              <w:rPr>
                <w:b w:val="0"/>
                <w:sz w:val="20"/>
              </w:rPr>
              <w:t>1. Log in to the website.</w:t>
            </w:r>
          </w:p>
          <w:p>
            <w:pPr>
              <w:spacing w:after="20"/>
            </w:pPr>
            <w:r>
              <w:rPr>
                <w:b w:val="0"/>
                <w:sz w:val="20"/>
              </w:rPr>
              <w:t>2. Open Inventory Management.</w:t>
            </w:r>
          </w:p>
          <w:p>
            <w:pPr>
              <w:spacing w:after="20"/>
            </w:pPr>
            <w:r>
              <w:rPr>
                <w:b w:val="0"/>
                <w:sz w:val="20"/>
              </w:rPr>
              <w:t>3. View the product list.</w:t>
            </w:r>
          </w:p>
          <w:p>
            <w:pPr>
              <w:spacing w:after="20"/>
            </w:pPr>
            <w:r>
              <w:rPr>
                <w:b w:val="0"/>
                <w:sz w:val="20"/>
              </w:rPr>
              <w:t>4. Check the product details.</w:t>
            </w:r>
          </w:p>
        </w:tc>
      </w:tr>
      <w:tr>
        <w:tc>
          <w:tcPr>
            <w:tcW w:type="dxa" w:w="2016"/>
            <w:shd w:val="clear" w:color="auto" w:fill="F2F2F2"/>
          </w:tcPr>
          <w:p>
            <w:pPr>
              <w:spacing w:after="20"/>
            </w:pPr>
            <w:r/>
            <w:r>
              <w:rPr>
                <w:b/>
                <w:sz w:val="20"/>
              </w:rPr>
              <w:t>Test Data</w:t>
            </w:r>
          </w:p>
        </w:tc>
        <w:tc>
          <w:tcPr>
            <w:tcW w:type="dxa" w:w="7344"/>
          </w:tcPr>
          <w:p>
            <w:pPr>
              <w:spacing w:after="20"/>
            </w:pPr>
            <w:r/>
            <w:r>
              <w:rPr>
                <w:b w:val="0"/>
                <w:sz w:val="20"/>
              </w:rPr>
              <w:t>Product details: Product, Stock, Cost and Price columns of Product Inventory</w:t>
            </w:r>
          </w:p>
        </w:tc>
      </w:tr>
      <w:tr>
        <w:tc>
          <w:tcPr>
            <w:tcW w:type="dxa" w:w="2016"/>
            <w:shd w:val="clear" w:color="auto" w:fill="F2F2F2"/>
          </w:tcPr>
          <w:p>
            <w:pPr>
              <w:spacing w:after="20"/>
            </w:pPr>
            <w:r/>
            <w:r>
              <w:rPr>
                <w:b/>
                <w:sz w:val="20"/>
              </w:rPr>
              <w:t>Expected Result</w:t>
            </w:r>
          </w:p>
        </w:tc>
        <w:tc>
          <w:tcPr>
            <w:tcW w:type="dxa" w:w="7344"/>
          </w:tcPr>
          <w:p>
            <w:pPr>
              <w:spacing w:after="20"/>
            </w:pPr>
            <w:r/>
            <w:r>
              <w:rPr>
                <w:b w:val="0"/>
                <w:sz w:val="20"/>
              </w:rPr>
              <w:t>The website displays the available inventory products and their recorded details.</w:t>
            </w:r>
          </w:p>
        </w:tc>
      </w:tr>
      <w:tr>
        <w:tc>
          <w:tcPr>
            <w:tcW w:type="dxa" w:w="2016"/>
            <w:shd w:val="clear" w:color="auto" w:fill="F2F2F2"/>
          </w:tcPr>
          <w:p>
            <w:pPr>
              <w:spacing w:after="20"/>
            </w:pPr>
            <w:r/>
            <w:r>
              <w:rPr>
                <w:b/>
                <w:sz w:val="20"/>
              </w:rPr>
              <w:t>Actual Result</w:t>
            </w:r>
          </w:p>
        </w:tc>
        <w:tc>
          <w:tcPr>
            <w:tcW w:type="dxa" w:w="7344"/>
          </w:tcPr>
          <w:p>
            <w:pPr>
              <w:spacing w:after="20"/>
            </w:pPr>
            <w:r/>
            <w:r>
              <w:rPr>
                <w:b w:val="0"/>
                <w:sz w:val="20"/>
              </w:rPr>
              <w:t>Product Inventory opened and listed products with their stock, cost and price.</w:t>
            </w:r>
          </w:p>
        </w:tc>
      </w:tr>
      <w:tr>
        <w:tc>
          <w:tcPr>
            <w:tcW w:type="dxa" w:w="2016"/>
            <w:shd w:val="clear" w:color="auto" w:fill="F2F2F2"/>
          </w:tcPr>
          <w:p>
            <w:pPr>
              <w:spacing w:after="20"/>
            </w:pPr>
            <w:r/>
            <w:r>
              <w:rPr>
                <w:b/>
                <w:sz w:val="20"/>
              </w:rPr>
              <w:t>Status</w:t>
            </w:r>
          </w:p>
        </w:tc>
        <w:tc>
          <w:tcPr>
            <w:tcW w:type="dxa" w:w="7344"/>
          </w:tcPr>
          <w:p>
            <w:pPr>
              <w:spacing w:after="20"/>
            </w:pPr>
            <w:r/>
            <w:r>
              <w:rPr>
                <w:b w:val="0"/>
                <w:sz w:val="20"/>
              </w:rPr>
              <w:t>Passed</w:t>
            </w:r>
          </w:p>
        </w:tc>
      </w:tr>
    </w:tbl>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after="20"/>
            </w:pPr>
            <w:r/>
            <w:r>
              <w:rPr>
                <w:b/>
                <w:sz w:val="20"/>
              </w:rPr>
              <w:t>Test ID</w:t>
            </w:r>
          </w:p>
        </w:tc>
        <w:tc>
          <w:tcPr>
            <w:tcW w:type="dxa" w:w="7344"/>
          </w:tcPr>
          <w:p>
            <w:pPr>
              <w:spacing w:after="20"/>
            </w:pPr>
            <w:r/>
            <w:r>
              <w:rPr>
                <w:b w:val="0"/>
                <w:sz w:val="20"/>
              </w:rPr>
              <w:t>TC-05</w:t>
            </w:r>
          </w:p>
        </w:tc>
      </w:tr>
      <w:tr>
        <w:tc>
          <w:tcPr>
            <w:tcW w:type="dxa" w:w="2016"/>
            <w:shd w:val="clear" w:color="auto" w:fill="F2F2F2"/>
          </w:tcPr>
          <w:p>
            <w:pPr>
              <w:spacing w:after="20"/>
            </w:pPr>
            <w:r/>
            <w:r>
              <w:rPr>
                <w:b/>
                <w:sz w:val="20"/>
              </w:rPr>
              <w:t>Category</w:t>
            </w:r>
          </w:p>
        </w:tc>
        <w:tc>
          <w:tcPr>
            <w:tcW w:type="dxa" w:w="7344"/>
          </w:tcPr>
          <w:p>
            <w:pPr>
              <w:spacing w:after="20"/>
            </w:pPr>
            <w:r/>
            <w:r>
              <w:rPr>
                <w:b w:val="0"/>
                <w:sz w:val="20"/>
              </w:rPr>
              <w:t>System-specific (Search)</w:t>
            </w:r>
          </w:p>
        </w:tc>
      </w:tr>
      <w:tr>
        <w:tc>
          <w:tcPr>
            <w:tcW w:type="dxa" w:w="2016"/>
            <w:shd w:val="clear" w:color="auto" w:fill="F2F2F2"/>
          </w:tcPr>
          <w:p>
            <w:pPr>
              <w:spacing w:after="20"/>
            </w:pPr>
            <w:r/>
            <w:r>
              <w:rPr>
                <w:b/>
                <w:sz w:val="20"/>
              </w:rPr>
              <w:t>Description</w:t>
            </w:r>
          </w:p>
        </w:tc>
        <w:tc>
          <w:tcPr>
            <w:tcW w:type="dxa" w:w="7344"/>
          </w:tcPr>
          <w:p>
            <w:pPr>
              <w:spacing w:after="20"/>
            </w:pPr>
            <w:r/>
            <w:r>
              <w:rPr>
                <w:b w:val="0"/>
                <w:sz w:val="20"/>
              </w:rPr>
              <w:t>Search product</w:t>
            </w:r>
          </w:p>
        </w:tc>
      </w:tr>
      <w:tr>
        <w:tc>
          <w:tcPr>
            <w:tcW w:type="dxa" w:w="2016"/>
            <w:shd w:val="clear" w:color="auto" w:fill="F2F2F2"/>
          </w:tcPr>
          <w:p>
            <w:pPr>
              <w:spacing w:after="20"/>
            </w:pPr>
            <w:r/>
            <w:r>
              <w:rPr>
                <w:b/>
                <w:sz w:val="20"/>
              </w:rPr>
              <w:t>Steps</w:t>
            </w:r>
          </w:p>
        </w:tc>
        <w:tc>
          <w:tcPr>
            <w:tcW w:type="dxa" w:w="7344"/>
          </w:tcPr>
          <w:p>
            <w:pPr>
              <w:spacing w:after="20"/>
            </w:pPr>
            <w:r/>
            <w:r>
              <w:rPr>
                <w:b w:val="0"/>
                <w:sz w:val="20"/>
              </w:rPr>
              <w:t>1. Log in to the website.</w:t>
            </w:r>
          </w:p>
          <w:p>
            <w:pPr>
              <w:spacing w:after="20"/>
            </w:pPr>
            <w:r>
              <w:rPr>
                <w:b w:val="0"/>
                <w:sz w:val="20"/>
              </w:rPr>
              <w:t>2. Open Inventory Management.</w:t>
            </w:r>
          </w:p>
          <w:p>
            <w:pPr>
              <w:spacing w:after="20"/>
            </w:pPr>
            <w:r>
              <w:rPr>
                <w:b w:val="0"/>
                <w:sz w:val="20"/>
              </w:rPr>
              <w:t>3. Enter a product name in the search bar.</w:t>
            </w:r>
          </w:p>
          <w:p>
            <w:pPr>
              <w:spacing w:after="20"/>
            </w:pPr>
            <w:r>
              <w:rPr>
                <w:b w:val="0"/>
                <w:sz w:val="20"/>
              </w:rPr>
              <w:t>4. View the results.</w:t>
            </w:r>
          </w:p>
        </w:tc>
      </w:tr>
      <w:tr>
        <w:tc>
          <w:tcPr>
            <w:tcW w:type="dxa" w:w="2016"/>
            <w:shd w:val="clear" w:color="auto" w:fill="F2F2F2"/>
          </w:tcPr>
          <w:p>
            <w:pPr>
              <w:spacing w:after="20"/>
            </w:pPr>
            <w:r/>
            <w:r>
              <w:rPr>
                <w:b/>
                <w:sz w:val="20"/>
              </w:rPr>
              <w:t>Test Data</w:t>
            </w:r>
          </w:p>
        </w:tc>
        <w:tc>
          <w:tcPr>
            <w:tcW w:type="dxa" w:w="7344"/>
          </w:tcPr>
          <w:p>
            <w:pPr>
              <w:spacing w:after="20"/>
            </w:pPr>
            <w:r/>
            <w:r>
              <w:rPr>
                <w:b w:val="0"/>
                <w:sz w:val="20"/>
              </w:rPr>
              <w:t>Product name: the first product in the list ("Banana Brownie" in this run)</w:t>
            </w:r>
          </w:p>
        </w:tc>
      </w:tr>
      <w:tr>
        <w:tc>
          <w:tcPr>
            <w:tcW w:type="dxa" w:w="2016"/>
            <w:shd w:val="clear" w:color="auto" w:fill="F2F2F2"/>
          </w:tcPr>
          <w:p>
            <w:pPr>
              <w:spacing w:after="20"/>
            </w:pPr>
            <w:r/>
            <w:r>
              <w:rPr>
                <w:b/>
                <w:sz w:val="20"/>
              </w:rPr>
              <w:t>Expected Result</w:t>
            </w:r>
          </w:p>
        </w:tc>
        <w:tc>
          <w:tcPr>
            <w:tcW w:type="dxa" w:w="7344"/>
          </w:tcPr>
          <w:p>
            <w:pPr>
              <w:spacing w:after="20"/>
            </w:pPr>
            <w:r/>
            <w:r>
              <w:rPr>
                <w:b w:val="0"/>
                <w:sz w:val="20"/>
              </w:rPr>
              <w:t>The website displays inventory items matching the search keyword.</w:t>
            </w:r>
          </w:p>
        </w:tc>
      </w:tr>
      <w:tr>
        <w:tc>
          <w:tcPr>
            <w:tcW w:type="dxa" w:w="2016"/>
            <w:shd w:val="clear" w:color="auto" w:fill="F2F2F2"/>
          </w:tcPr>
          <w:p>
            <w:pPr>
              <w:spacing w:after="20"/>
            </w:pPr>
            <w:r/>
            <w:r>
              <w:rPr>
                <w:b/>
                <w:sz w:val="20"/>
              </w:rPr>
              <w:t>Actual Result</w:t>
            </w:r>
          </w:p>
        </w:tc>
        <w:tc>
          <w:tcPr>
            <w:tcW w:type="dxa" w:w="7344"/>
          </w:tcPr>
          <w:p>
            <w:pPr>
              <w:spacing w:after="20"/>
            </w:pPr>
            <w:r/>
            <w:r>
              <w:rPr>
                <w:b w:val="0"/>
                <w:sz w:val="20"/>
              </w:rPr>
              <w:t>Only products matching the keyword were listed.</w:t>
            </w:r>
          </w:p>
        </w:tc>
      </w:tr>
      <w:tr>
        <w:tc>
          <w:tcPr>
            <w:tcW w:type="dxa" w:w="2016"/>
            <w:shd w:val="clear" w:color="auto" w:fill="F2F2F2"/>
          </w:tcPr>
          <w:p>
            <w:pPr>
              <w:spacing w:after="20"/>
            </w:pPr>
            <w:r/>
            <w:r>
              <w:rPr>
                <w:b/>
                <w:sz w:val="20"/>
              </w:rPr>
              <w:t>Status</w:t>
            </w:r>
          </w:p>
        </w:tc>
        <w:tc>
          <w:tcPr>
            <w:tcW w:type="dxa" w:w="7344"/>
          </w:tcPr>
          <w:p>
            <w:pPr>
              <w:spacing w:after="20"/>
            </w:pPr>
            <w:r/>
            <w:r>
              <w:rPr>
                <w:b w:val="0"/>
                <w:sz w:val="20"/>
              </w:rPr>
              <w:t>Passed</w:t>
            </w:r>
          </w:p>
        </w:tc>
      </w:tr>
    </w:tbl>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after="20"/>
            </w:pPr>
            <w:r/>
            <w:r>
              <w:rPr>
                <w:b/>
                <w:sz w:val="20"/>
              </w:rPr>
              <w:t>Test ID</w:t>
            </w:r>
          </w:p>
        </w:tc>
        <w:tc>
          <w:tcPr>
            <w:tcW w:type="dxa" w:w="7344"/>
          </w:tcPr>
          <w:p>
            <w:pPr>
              <w:spacing w:after="20"/>
            </w:pPr>
            <w:r/>
            <w:r>
              <w:rPr>
                <w:b w:val="0"/>
                <w:sz w:val="20"/>
              </w:rPr>
              <w:t>TC-06</w:t>
            </w:r>
          </w:p>
        </w:tc>
      </w:tr>
      <w:tr>
        <w:tc>
          <w:tcPr>
            <w:tcW w:type="dxa" w:w="2016"/>
            <w:shd w:val="clear" w:color="auto" w:fill="F2F2F2"/>
          </w:tcPr>
          <w:p>
            <w:pPr>
              <w:spacing w:after="20"/>
            </w:pPr>
            <w:r/>
            <w:r>
              <w:rPr>
                <w:b/>
                <w:sz w:val="20"/>
              </w:rPr>
              <w:t>Category</w:t>
            </w:r>
          </w:p>
        </w:tc>
        <w:tc>
          <w:tcPr>
            <w:tcW w:type="dxa" w:w="7344"/>
          </w:tcPr>
          <w:p>
            <w:pPr>
              <w:spacing w:after="20"/>
            </w:pPr>
            <w:r/>
            <w:r>
              <w:rPr>
                <w:b w:val="0"/>
                <w:sz w:val="20"/>
              </w:rPr>
              <w:t>Order Management</w:t>
            </w:r>
          </w:p>
        </w:tc>
      </w:tr>
      <w:tr>
        <w:tc>
          <w:tcPr>
            <w:tcW w:type="dxa" w:w="2016"/>
            <w:shd w:val="clear" w:color="auto" w:fill="F2F2F2"/>
          </w:tcPr>
          <w:p>
            <w:pPr>
              <w:spacing w:after="20"/>
            </w:pPr>
            <w:r/>
            <w:r>
              <w:rPr>
                <w:b/>
                <w:sz w:val="20"/>
              </w:rPr>
              <w:t>Description</w:t>
            </w:r>
          </w:p>
        </w:tc>
        <w:tc>
          <w:tcPr>
            <w:tcW w:type="dxa" w:w="7344"/>
          </w:tcPr>
          <w:p>
            <w:pPr>
              <w:spacing w:after="20"/>
            </w:pPr>
            <w:r/>
            <w:r>
              <w:rPr>
                <w:b w:val="0"/>
                <w:sz w:val="20"/>
              </w:rPr>
              <w:t>Verify that a branch owner can submit an order.</w:t>
            </w:r>
          </w:p>
        </w:tc>
      </w:tr>
      <w:tr>
        <w:tc>
          <w:tcPr>
            <w:tcW w:type="dxa" w:w="2016"/>
            <w:shd w:val="clear" w:color="auto" w:fill="F2F2F2"/>
          </w:tcPr>
          <w:p>
            <w:pPr>
              <w:spacing w:after="20"/>
            </w:pPr>
            <w:r/>
            <w:r>
              <w:rPr>
                <w:b/>
                <w:sz w:val="20"/>
              </w:rPr>
              <w:t>Steps</w:t>
            </w:r>
          </w:p>
        </w:tc>
        <w:tc>
          <w:tcPr>
            <w:tcW w:type="dxa" w:w="7344"/>
          </w:tcPr>
          <w:p>
            <w:pPr>
              <w:spacing w:after="20"/>
            </w:pPr>
            <w:r/>
            <w:r>
              <w:rPr>
                <w:b w:val="0"/>
                <w:sz w:val="20"/>
              </w:rPr>
              <w:t>1. Log in using a branch owner account.</w:t>
            </w:r>
          </w:p>
          <w:p>
            <w:pPr>
              <w:spacing w:after="20"/>
            </w:pPr>
            <w:r>
              <w:rPr>
                <w:b w:val="0"/>
                <w:sz w:val="20"/>
              </w:rPr>
              <w:t>2. Open the ordering page.</w:t>
            </w:r>
          </w:p>
          <w:p>
            <w:pPr>
              <w:spacing w:after="20"/>
            </w:pPr>
            <w:r>
              <w:rPr>
                <w:b w:val="0"/>
                <w:sz w:val="20"/>
              </w:rPr>
              <w:t>3. Select a product.</w:t>
            </w:r>
          </w:p>
          <w:p>
            <w:pPr>
              <w:spacing w:after="20"/>
            </w:pPr>
            <w:r>
              <w:rPr>
                <w:b w:val="0"/>
                <w:sz w:val="20"/>
              </w:rPr>
              <w:t>4. Enter the quantity.</w:t>
            </w:r>
          </w:p>
          <w:p>
            <w:pPr>
              <w:spacing w:after="20"/>
            </w:pPr>
            <w:r>
              <w:rPr>
                <w:b w:val="0"/>
                <w:sz w:val="20"/>
              </w:rPr>
              <w:t>5. Submit the order.</w:t>
            </w:r>
          </w:p>
        </w:tc>
      </w:tr>
      <w:tr>
        <w:tc>
          <w:tcPr>
            <w:tcW w:type="dxa" w:w="2016"/>
            <w:shd w:val="clear" w:color="auto" w:fill="F2F2F2"/>
          </w:tcPr>
          <w:p>
            <w:pPr>
              <w:spacing w:after="20"/>
            </w:pPr>
            <w:r/>
            <w:r>
              <w:rPr>
                <w:b/>
                <w:sz w:val="20"/>
              </w:rPr>
              <w:t>Test Data</w:t>
            </w:r>
          </w:p>
        </w:tc>
        <w:tc>
          <w:tcPr>
            <w:tcW w:type="dxa" w:w="7344"/>
          </w:tcPr>
          <w:p>
            <w:pPr>
              <w:spacing w:after="20"/>
            </w:pPr>
            <w:r/>
            <w:r>
              <w:rPr>
                <w:b w:val="0"/>
                <w:sz w:val="20"/>
              </w:rPr>
              <w:t>Account: selenium_branch (Branch test account) - password set through an environment variable</w:t>
            </w:r>
          </w:p>
          <w:p>
            <w:pPr>
              <w:spacing w:after="20"/>
            </w:pPr>
            <w:r>
              <w:rPr>
                <w:b w:val="0"/>
                <w:sz w:val="20"/>
              </w:rPr>
              <w:t>Order page: Orders &gt; Place Order</w:t>
            </w:r>
          </w:p>
          <w:p>
            <w:pPr>
              <w:spacing w:after="20"/>
            </w:pPr>
            <w:r>
              <w:rPr>
                <w:b w:val="0"/>
                <w:sz w:val="20"/>
              </w:rPr>
              <w:t>Product: first product in the list</w:t>
            </w:r>
          </w:p>
          <w:p>
            <w:pPr>
              <w:spacing w:after="20"/>
            </w:pPr>
            <w:r>
              <w:rPr>
                <w:b w:val="0"/>
                <w:sz w:val="20"/>
              </w:rPr>
              <w:t>Product quantity: a number from 1 to 90 (time-based so re-runs are not duplicates)</w:t>
            </w:r>
          </w:p>
          <w:p>
            <w:pPr>
              <w:spacing w:after="20"/>
            </w:pPr>
            <w:r>
              <w:rPr>
                <w:b w:val="0"/>
                <w:sz w:val="20"/>
              </w:rPr>
              <w:t>Submission status: expected to be saved</w:t>
            </w:r>
          </w:p>
        </w:tc>
      </w:tr>
      <w:tr>
        <w:tc>
          <w:tcPr>
            <w:tcW w:type="dxa" w:w="2016"/>
            <w:shd w:val="clear" w:color="auto" w:fill="F2F2F2"/>
          </w:tcPr>
          <w:p>
            <w:pPr>
              <w:spacing w:after="20"/>
            </w:pPr>
            <w:r/>
            <w:r>
              <w:rPr>
                <w:b/>
                <w:sz w:val="20"/>
              </w:rPr>
              <w:t>Expected Result</w:t>
            </w:r>
          </w:p>
        </w:tc>
        <w:tc>
          <w:tcPr>
            <w:tcW w:type="dxa" w:w="7344"/>
          </w:tcPr>
          <w:p>
            <w:pPr>
              <w:spacing w:after="20"/>
            </w:pPr>
            <w:r/>
            <w:r>
              <w:rPr>
                <w:b w:val="0"/>
                <w:sz w:val="20"/>
              </w:rPr>
              <w:t>The website saves the order and displays a confirmation or updated order record.</w:t>
            </w:r>
          </w:p>
        </w:tc>
      </w:tr>
      <w:tr>
        <w:tc>
          <w:tcPr>
            <w:tcW w:type="dxa" w:w="2016"/>
            <w:shd w:val="clear" w:color="auto" w:fill="F2F2F2"/>
          </w:tcPr>
          <w:p>
            <w:pPr>
              <w:spacing w:after="20"/>
            </w:pPr>
            <w:r/>
            <w:r>
              <w:rPr>
                <w:b/>
                <w:sz w:val="20"/>
              </w:rPr>
              <w:t>Actual Result</w:t>
            </w:r>
          </w:p>
        </w:tc>
        <w:tc>
          <w:tcPr>
            <w:tcW w:type="dxa" w:w="7344"/>
          </w:tcPr>
          <w:p>
            <w:pPr>
              <w:spacing w:after="20"/>
            </w:pPr>
            <w:r/>
            <w:r>
              <w:rPr>
                <w:b w:val="0"/>
                <w:sz w:val="20"/>
              </w:rPr>
              <w:t>The website showed "Order placed." and the new order appeared in the Order List with the status Pending.</w:t>
            </w:r>
          </w:p>
        </w:tc>
      </w:tr>
      <w:tr>
        <w:tc>
          <w:tcPr>
            <w:tcW w:type="dxa" w:w="2016"/>
            <w:shd w:val="clear" w:color="auto" w:fill="F2F2F2"/>
          </w:tcPr>
          <w:p>
            <w:pPr>
              <w:spacing w:after="20"/>
            </w:pPr>
            <w:r/>
            <w:r>
              <w:rPr>
                <w:b/>
                <w:sz w:val="20"/>
              </w:rPr>
              <w:t>Status</w:t>
            </w:r>
          </w:p>
        </w:tc>
        <w:tc>
          <w:tcPr>
            <w:tcW w:type="dxa" w:w="7344"/>
          </w:tcPr>
          <w:p>
            <w:pPr>
              <w:spacing w:after="20"/>
            </w:pPr>
            <w:r/>
            <w:r>
              <w:rPr>
                <w:b w:val="0"/>
                <w:sz w:val="20"/>
              </w:rPr>
              <w:t>Passed</w:t>
            </w:r>
          </w:p>
        </w:tc>
      </w:tr>
    </w:tbl>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after="20"/>
            </w:pPr>
            <w:r/>
            <w:r>
              <w:rPr>
                <w:b/>
                <w:sz w:val="20"/>
              </w:rPr>
              <w:t>Test ID</w:t>
            </w:r>
          </w:p>
        </w:tc>
        <w:tc>
          <w:tcPr>
            <w:tcW w:type="dxa" w:w="7344"/>
          </w:tcPr>
          <w:p>
            <w:pPr>
              <w:spacing w:after="20"/>
            </w:pPr>
            <w:r/>
            <w:r>
              <w:rPr>
                <w:b w:val="0"/>
                <w:sz w:val="20"/>
              </w:rPr>
              <w:t>TC-07</w:t>
            </w:r>
          </w:p>
        </w:tc>
      </w:tr>
      <w:tr>
        <w:tc>
          <w:tcPr>
            <w:tcW w:type="dxa" w:w="2016"/>
            <w:shd w:val="clear" w:color="auto" w:fill="F2F2F2"/>
          </w:tcPr>
          <w:p>
            <w:pPr>
              <w:spacing w:after="20"/>
            </w:pPr>
            <w:r/>
            <w:r>
              <w:rPr>
                <w:b/>
                <w:sz w:val="20"/>
              </w:rPr>
              <w:t>Category</w:t>
            </w:r>
          </w:p>
        </w:tc>
        <w:tc>
          <w:tcPr>
            <w:tcW w:type="dxa" w:w="7344"/>
          </w:tcPr>
          <w:p>
            <w:pPr>
              <w:spacing w:after="20"/>
            </w:pPr>
            <w:r/>
            <w:r>
              <w:rPr>
                <w:b w:val="0"/>
                <w:sz w:val="20"/>
              </w:rPr>
              <w:t>Order Management</w:t>
            </w:r>
          </w:p>
        </w:tc>
      </w:tr>
      <w:tr>
        <w:tc>
          <w:tcPr>
            <w:tcW w:type="dxa" w:w="2016"/>
            <w:shd w:val="clear" w:color="auto" w:fill="F2F2F2"/>
          </w:tcPr>
          <w:p>
            <w:pPr>
              <w:spacing w:after="20"/>
            </w:pPr>
            <w:r/>
            <w:r>
              <w:rPr>
                <w:b/>
                <w:sz w:val="20"/>
              </w:rPr>
              <w:t>Description</w:t>
            </w:r>
          </w:p>
        </w:tc>
        <w:tc>
          <w:tcPr>
            <w:tcW w:type="dxa" w:w="7344"/>
          </w:tcPr>
          <w:p>
            <w:pPr>
              <w:spacing w:after="20"/>
            </w:pPr>
            <w:r/>
            <w:r>
              <w:rPr>
                <w:b w:val="0"/>
                <w:sz w:val="20"/>
              </w:rPr>
              <w:t>View order status</w:t>
            </w:r>
          </w:p>
        </w:tc>
      </w:tr>
      <w:tr>
        <w:tc>
          <w:tcPr>
            <w:tcW w:type="dxa" w:w="2016"/>
            <w:shd w:val="clear" w:color="auto" w:fill="F2F2F2"/>
          </w:tcPr>
          <w:p>
            <w:pPr>
              <w:spacing w:after="20"/>
            </w:pPr>
            <w:r/>
            <w:r>
              <w:rPr>
                <w:b/>
                <w:sz w:val="20"/>
              </w:rPr>
              <w:t>Steps</w:t>
            </w:r>
          </w:p>
        </w:tc>
        <w:tc>
          <w:tcPr>
            <w:tcW w:type="dxa" w:w="7344"/>
          </w:tcPr>
          <w:p>
            <w:pPr>
              <w:spacing w:after="20"/>
            </w:pPr>
            <w:r/>
            <w:r>
              <w:rPr>
                <w:b w:val="0"/>
                <w:sz w:val="20"/>
              </w:rPr>
              <w:t>1. Log in to the website.</w:t>
            </w:r>
          </w:p>
          <w:p>
            <w:pPr>
              <w:spacing w:after="20"/>
            </w:pPr>
            <w:r>
              <w:rPr>
                <w:b w:val="0"/>
                <w:sz w:val="20"/>
              </w:rPr>
              <w:t>2. Open Order Management.</w:t>
            </w:r>
          </w:p>
          <w:p>
            <w:pPr>
              <w:spacing w:after="20"/>
            </w:pPr>
            <w:r>
              <w:rPr>
                <w:b w:val="0"/>
                <w:sz w:val="20"/>
              </w:rPr>
              <w:t>3. Locate a submitted order.</w:t>
            </w:r>
          </w:p>
          <w:p>
            <w:pPr>
              <w:spacing w:after="20"/>
            </w:pPr>
            <w:r>
              <w:rPr>
                <w:b w:val="0"/>
                <w:sz w:val="20"/>
              </w:rPr>
              <w:t>4. Check its status.</w:t>
            </w:r>
          </w:p>
        </w:tc>
      </w:tr>
      <w:tr>
        <w:tc>
          <w:tcPr>
            <w:tcW w:type="dxa" w:w="2016"/>
            <w:shd w:val="clear" w:color="auto" w:fill="F2F2F2"/>
          </w:tcPr>
          <w:p>
            <w:pPr>
              <w:spacing w:after="20"/>
            </w:pPr>
            <w:r/>
            <w:r>
              <w:rPr>
                <w:b/>
                <w:sz w:val="20"/>
              </w:rPr>
              <w:t>Test Data</w:t>
            </w:r>
          </w:p>
        </w:tc>
        <w:tc>
          <w:tcPr>
            <w:tcW w:type="dxa" w:w="7344"/>
          </w:tcPr>
          <w:p>
            <w:pPr>
              <w:spacing w:after="20"/>
            </w:pPr>
            <w:r/>
            <w:r>
              <w:rPr>
                <w:b w:val="0"/>
                <w:sz w:val="20"/>
              </w:rPr>
              <w:t>Order status: the order submitted in TC-06</w:t>
            </w:r>
          </w:p>
        </w:tc>
      </w:tr>
      <w:tr>
        <w:tc>
          <w:tcPr>
            <w:tcW w:type="dxa" w:w="2016"/>
            <w:shd w:val="clear" w:color="auto" w:fill="F2F2F2"/>
          </w:tcPr>
          <w:p>
            <w:pPr>
              <w:spacing w:after="20"/>
            </w:pPr>
            <w:r/>
            <w:r>
              <w:rPr>
                <w:b/>
                <w:sz w:val="20"/>
              </w:rPr>
              <w:t>Expected Result</w:t>
            </w:r>
          </w:p>
        </w:tc>
        <w:tc>
          <w:tcPr>
            <w:tcW w:type="dxa" w:w="7344"/>
          </w:tcPr>
          <w:p>
            <w:pPr>
              <w:spacing w:after="20"/>
            </w:pPr>
            <w:r/>
            <w:r>
              <w:rPr>
                <w:b w:val="0"/>
                <w:sz w:val="20"/>
              </w:rPr>
              <w:t>The website displays the correct recorded status of the selected order.</w:t>
            </w:r>
          </w:p>
        </w:tc>
      </w:tr>
      <w:tr>
        <w:tc>
          <w:tcPr>
            <w:tcW w:type="dxa" w:w="2016"/>
            <w:shd w:val="clear" w:color="auto" w:fill="F2F2F2"/>
          </w:tcPr>
          <w:p>
            <w:pPr>
              <w:spacing w:after="20"/>
            </w:pPr>
            <w:r/>
            <w:r>
              <w:rPr>
                <w:b/>
                <w:sz w:val="20"/>
              </w:rPr>
              <w:t>Actual Result</w:t>
            </w:r>
          </w:p>
        </w:tc>
        <w:tc>
          <w:tcPr>
            <w:tcW w:type="dxa" w:w="7344"/>
          </w:tcPr>
          <w:p>
            <w:pPr>
              <w:spacing w:after="20"/>
            </w:pPr>
            <w:r/>
            <w:r>
              <w:rPr>
                <w:b w:val="0"/>
                <w:sz w:val="20"/>
              </w:rPr>
              <w:t>The Orders table has a Status column and the submitted order is shown with its recorded status (Pending).</w:t>
            </w:r>
          </w:p>
        </w:tc>
      </w:tr>
      <w:tr>
        <w:tc>
          <w:tcPr>
            <w:tcW w:type="dxa" w:w="2016"/>
            <w:shd w:val="clear" w:color="auto" w:fill="F2F2F2"/>
          </w:tcPr>
          <w:p>
            <w:pPr>
              <w:spacing w:after="20"/>
            </w:pPr>
            <w:r/>
            <w:r>
              <w:rPr>
                <w:b/>
                <w:sz w:val="20"/>
              </w:rPr>
              <w:t>Status</w:t>
            </w:r>
          </w:p>
        </w:tc>
        <w:tc>
          <w:tcPr>
            <w:tcW w:type="dxa" w:w="7344"/>
          </w:tcPr>
          <w:p>
            <w:pPr>
              <w:spacing w:after="20"/>
            </w:pPr>
            <w:r/>
            <w:r>
              <w:rPr>
                <w:b w:val="0"/>
                <w:sz w:val="20"/>
              </w:rPr>
              <w:t>Passed</w:t>
            </w:r>
          </w:p>
        </w:tc>
      </w:tr>
    </w:tbl>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after="20"/>
            </w:pPr>
            <w:r/>
            <w:r>
              <w:rPr>
                <w:b/>
                <w:sz w:val="20"/>
              </w:rPr>
              <w:t>Test ID</w:t>
            </w:r>
          </w:p>
        </w:tc>
        <w:tc>
          <w:tcPr>
            <w:tcW w:type="dxa" w:w="7344"/>
          </w:tcPr>
          <w:p>
            <w:pPr>
              <w:spacing w:after="20"/>
            </w:pPr>
            <w:r/>
            <w:r>
              <w:rPr>
                <w:b w:val="0"/>
                <w:sz w:val="20"/>
              </w:rPr>
              <w:t>TC-08</w:t>
            </w:r>
          </w:p>
        </w:tc>
      </w:tr>
      <w:tr>
        <w:tc>
          <w:tcPr>
            <w:tcW w:type="dxa" w:w="2016"/>
            <w:shd w:val="clear" w:color="auto" w:fill="F2F2F2"/>
          </w:tcPr>
          <w:p>
            <w:pPr>
              <w:spacing w:after="20"/>
            </w:pPr>
            <w:r/>
            <w:r>
              <w:rPr>
                <w:b/>
                <w:sz w:val="20"/>
              </w:rPr>
              <w:t>Category</w:t>
            </w:r>
          </w:p>
        </w:tc>
        <w:tc>
          <w:tcPr>
            <w:tcW w:type="dxa" w:w="7344"/>
          </w:tcPr>
          <w:p>
            <w:pPr>
              <w:spacing w:after="20"/>
            </w:pPr>
            <w:r/>
            <w:r>
              <w:rPr>
                <w:b w:val="0"/>
                <w:sz w:val="20"/>
              </w:rPr>
              <w:t>Delivery Monitoring</w:t>
            </w:r>
          </w:p>
        </w:tc>
      </w:tr>
      <w:tr>
        <w:tc>
          <w:tcPr>
            <w:tcW w:type="dxa" w:w="2016"/>
            <w:shd w:val="clear" w:color="auto" w:fill="F2F2F2"/>
          </w:tcPr>
          <w:p>
            <w:pPr>
              <w:spacing w:after="20"/>
            </w:pPr>
            <w:r/>
            <w:r>
              <w:rPr>
                <w:b/>
                <w:sz w:val="20"/>
              </w:rPr>
              <w:t>Description</w:t>
            </w:r>
          </w:p>
        </w:tc>
        <w:tc>
          <w:tcPr>
            <w:tcW w:type="dxa" w:w="7344"/>
          </w:tcPr>
          <w:p>
            <w:pPr>
              <w:spacing w:after="20"/>
            </w:pPr>
            <w:r/>
            <w:r>
              <w:rPr>
                <w:b w:val="0"/>
                <w:sz w:val="20"/>
              </w:rPr>
              <w:t>View delivery information</w:t>
            </w:r>
          </w:p>
        </w:tc>
      </w:tr>
      <w:tr>
        <w:tc>
          <w:tcPr>
            <w:tcW w:type="dxa" w:w="2016"/>
            <w:shd w:val="clear" w:color="auto" w:fill="F2F2F2"/>
          </w:tcPr>
          <w:p>
            <w:pPr>
              <w:spacing w:after="20"/>
            </w:pPr>
            <w:r/>
            <w:r>
              <w:rPr>
                <w:b/>
                <w:sz w:val="20"/>
              </w:rPr>
              <w:t>Steps</w:t>
            </w:r>
          </w:p>
        </w:tc>
        <w:tc>
          <w:tcPr>
            <w:tcW w:type="dxa" w:w="7344"/>
          </w:tcPr>
          <w:p>
            <w:pPr>
              <w:spacing w:after="20"/>
            </w:pPr>
            <w:r/>
            <w:r>
              <w:rPr>
                <w:b w:val="0"/>
                <w:sz w:val="20"/>
              </w:rPr>
              <w:t>1. Log in using an authorized account.</w:t>
            </w:r>
          </w:p>
          <w:p>
            <w:pPr>
              <w:spacing w:after="20"/>
            </w:pPr>
            <w:r>
              <w:rPr>
                <w:b w:val="0"/>
                <w:sz w:val="20"/>
              </w:rPr>
              <w:t>2. Open the delivery or order details page.</w:t>
            </w:r>
          </w:p>
          <w:p>
            <w:pPr>
              <w:spacing w:after="20"/>
            </w:pPr>
            <w:r>
              <w:rPr>
                <w:b w:val="0"/>
                <w:sz w:val="20"/>
              </w:rPr>
              <w:t>3. Select an order.</w:t>
            </w:r>
          </w:p>
          <w:p>
            <w:pPr>
              <w:spacing w:after="20"/>
            </w:pPr>
            <w:r>
              <w:rPr>
                <w:b w:val="0"/>
                <w:sz w:val="20"/>
              </w:rPr>
              <w:t>4. Review the delivery details.</w:t>
            </w:r>
          </w:p>
        </w:tc>
      </w:tr>
      <w:tr>
        <w:tc>
          <w:tcPr>
            <w:tcW w:type="dxa" w:w="2016"/>
            <w:shd w:val="clear" w:color="auto" w:fill="F2F2F2"/>
          </w:tcPr>
          <w:p>
            <w:pPr>
              <w:spacing w:after="20"/>
            </w:pPr>
            <w:r/>
            <w:r>
              <w:rPr>
                <w:b/>
                <w:sz w:val="20"/>
              </w:rPr>
              <w:t>Test Data</w:t>
            </w:r>
          </w:p>
        </w:tc>
        <w:tc>
          <w:tcPr>
            <w:tcW w:type="dxa" w:w="7344"/>
          </w:tcPr>
          <w:p>
            <w:pPr>
              <w:spacing w:after="20"/>
            </w:pPr>
            <w:r/>
            <w:r>
              <w:rPr>
                <w:b w:val="0"/>
                <w:sz w:val="20"/>
              </w:rPr>
              <w:t>Account: selenium_branch (Branch test account) - password set through an environment variable</w:t>
            </w:r>
          </w:p>
          <w:p>
            <w:pPr>
              <w:spacing w:after="20"/>
            </w:pPr>
            <w:r>
              <w:rPr>
                <w:b w:val="0"/>
                <w:sz w:val="20"/>
              </w:rPr>
              <w:t>Page: Reports &gt; Delivery Receipts</w:t>
            </w:r>
          </w:p>
        </w:tc>
      </w:tr>
      <w:tr>
        <w:tc>
          <w:tcPr>
            <w:tcW w:type="dxa" w:w="2016"/>
            <w:shd w:val="clear" w:color="auto" w:fill="F2F2F2"/>
          </w:tcPr>
          <w:p>
            <w:pPr>
              <w:spacing w:after="20"/>
            </w:pPr>
            <w:r/>
            <w:r>
              <w:rPr>
                <w:b/>
                <w:sz w:val="20"/>
              </w:rPr>
              <w:t>Expected Result</w:t>
            </w:r>
          </w:p>
        </w:tc>
        <w:tc>
          <w:tcPr>
            <w:tcW w:type="dxa" w:w="7344"/>
          </w:tcPr>
          <w:p>
            <w:pPr>
              <w:spacing w:after="20"/>
            </w:pPr>
            <w:r/>
            <w:r>
              <w:rPr>
                <w:b w:val="0"/>
                <w:sz w:val="20"/>
              </w:rPr>
              <w:t>The website displays the recorded delivery information and delivery status.</w:t>
            </w:r>
          </w:p>
        </w:tc>
      </w:tr>
      <w:tr>
        <w:tc>
          <w:tcPr>
            <w:tcW w:type="dxa" w:w="2016"/>
            <w:shd w:val="clear" w:color="auto" w:fill="F2F2F2"/>
          </w:tcPr>
          <w:p>
            <w:pPr>
              <w:spacing w:after="20"/>
            </w:pPr>
            <w:r/>
            <w:r>
              <w:rPr>
                <w:b/>
                <w:sz w:val="20"/>
              </w:rPr>
              <w:t>Actual Result</w:t>
            </w:r>
          </w:p>
        </w:tc>
        <w:tc>
          <w:tcPr>
            <w:tcW w:type="dxa" w:w="7344"/>
          </w:tcPr>
          <w:p>
            <w:pPr>
              <w:spacing w:after="20"/>
            </w:pPr>
            <w:r/>
            <w:r>
              <w:rPr>
                <w:b w:val="0"/>
                <w:sz w:val="20"/>
              </w:rPr>
              <w:t>The Delivery Receipts page opened with its table (Order, Branch, Delivered, Total, Payment, Proof, Print). The test account has no delivered orders yet, so the table showed "No delivered orders yet." Only the page and its structure were verified, not a delivery record.</w:t>
            </w:r>
          </w:p>
        </w:tc>
      </w:tr>
      <w:tr>
        <w:tc>
          <w:tcPr>
            <w:tcW w:type="dxa" w:w="2016"/>
            <w:shd w:val="clear" w:color="auto" w:fill="F2F2F2"/>
          </w:tcPr>
          <w:p>
            <w:pPr>
              <w:spacing w:after="20"/>
            </w:pPr>
            <w:r/>
            <w:r>
              <w:rPr>
                <w:b/>
                <w:sz w:val="20"/>
              </w:rPr>
              <w:t>Status</w:t>
            </w:r>
          </w:p>
        </w:tc>
        <w:tc>
          <w:tcPr>
            <w:tcW w:type="dxa" w:w="7344"/>
          </w:tcPr>
          <w:p>
            <w:pPr>
              <w:spacing w:after="20"/>
            </w:pPr>
            <w:r/>
            <w:r>
              <w:rPr>
                <w:b w:val="0"/>
                <w:sz w:val="20"/>
              </w:rPr>
              <w:t>Passed</w:t>
            </w:r>
          </w:p>
        </w:tc>
      </w:tr>
    </w:tbl>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after="20"/>
            </w:pPr>
            <w:r/>
            <w:r>
              <w:rPr>
                <w:b/>
                <w:sz w:val="20"/>
              </w:rPr>
              <w:t>Test ID</w:t>
            </w:r>
          </w:p>
        </w:tc>
        <w:tc>
          <w:tcPr>
            <w:tcW w:type="dxa" w:w="7344"/>
          </w:tcPr>
          <w:p>
            <w:pPr>
              <w:spacing w:after="20"/>
            </w:pPr>
            <w:r/>
            <w:r>
              <w:rPr>
                <w:b w:val="0"/>
                <w:sz w:val="20"/>
              </w:rPr>
              <w:t>TC-09</w:t>
            </w:r>
          </w:p>
        </w:tc>
      </w:tr>
      <w:tr>
        <w:tc>
          <w:tcPr>
            <w:tcW w:type="dxa" w:w="2016"/>
            <w:shd w:val="clear" w:color="auto" w:fill="F2F2F2"/>
          </w:tcPr>
          <w:p>
            <w:pPr>
              <w:spacing w:after="20"/>
            </w:pPr>
            <w:r/>
            <w:r>
              <w:rPr>
                <w:b/>
                <w:sz w:val="20"/>
              </w:rPr>
              <w:t>Category</w:t>
            </w:r>
          </w:p>
        </w:tc>
        <w:tc>
          <w:tcPr>
            <w:tcW w:type="dxa" w:w="7344"/>
          </w:tcPr>
          <w:p>
            <w:pPr>
              <w:spacing w:after="20"/>
            </w:pPr>
            <w:r/>
            <w:r>
              <w:rPr>
                <w:b w:val="0"/>
                <w:sz w:val="20"/>
              </w:rPr>
              <w:t>Reports</w:t>
            </w:r>
          </w:p>
        </w:tc>
      </w:tr>
      <w:tr>
        <w:tc>
          <w:tcPr>
            <w:tcW w:type="dxa" w:w="2016"/>
            <w:shd w:val="clear" w:color="auto" w:fill="F2F2F2"/>
          </w:tcPr>
          <w:p>
            <w:pPr>
              <w:spacing w:after="20"/>
            </w:pPr>
            <w:r/>
            <w:r>
              <w:rPr>
                <w:b/>
                <w:sz w:val="20"/>
              </w:rPr>
              <w:t>Description</w:t>
            </w:r>
          </w:p>
        </w:tc>
        <w:tc>
          <w:tcPr>
            <w:tcW w:type="dxa" w:w="7344"/>
          </w:tcPr>
          <w:p>
            <w:pPr>
              <w:spacing w:after="20"/>
            </w:pPr>
            <w:r/>
            <w:r>
              <w:rPr>
                <w:b w:val="0"/>
                <w:sz w:val="20"/>
              </w:rPr>
              <w:t>View reports</w:t>
            </w:r>
          </w:p>
        </w:tc>
      </w:tr>
      <w:tr>
        <w:tc>
          <w:tcPr>
            <w:tcW w:type="dxa" w:w="2016"/>
            <w:shd w:val="clear" w:color="auto" w:fill="F2F2F2"/>
          </w:tcPr>
          <w:p>
            <w:pPr>
              <w:spacing w:after="20"/>
            </w:pPr>
            <w:r/>
            <w:r>
              <w:rPr>
                <w:b/>
                <w:sz w:val="20"/>
              </w:rPr>
              <w:t>Steps</w:t>
            </w:r>
          </w:p>
        </w:tc>
        <w:tc>
          <w:tcPr>
            <w:tcW w:type="dxa" w:w="7344"/>
          </w:tcPr>
          <w:p>
            <w:pPr>
              <w:spacing w:after="20"/>
            </w:pPr>
            <w:r/>
            <w:r>
              <w:rPr>
                <w:b w:val="0"/>
                <w:sz w:val="20"/>
              </w:rPr>
              <w:t>1. Log in using an administrator account.</w:t>
            </w:r>
          </w:p>
          <w:p>
            <w:pPr>
              <w:spacing w:after="20"/>
            </w:pPr>
            <w:r>
              <w:rPr>
                <w:b w:val="0"/>
                <w:sz w:val="20"/>
              </w:rPr>
              <w:t>2. Open Reports and Activity Monitoring.</w:t>
            </w:r>
          </w:p>
          <w:p>
            <w:pPr>
              <w:spacing w:after="20"/>
            </w:pPr>
            <w:r>
              <w:rPr>
                <w:b w:val="0"/>
                <w:sz w:val="20"/>
              </w:rPr>
              <w:t>3. Select an available report.</w:t>
            </w:r>
          </w:p>
          <w:p>
            <w:pPr>
              <w:spacing w:after="20"/>
            </w:pPr>
            <w:r>
              <w:rPr>
                <w:b w:val="0"/>
                <w:sz w:val="20"/>
              </w:rPr>
              <w:t>4. Review the displayed information.</w:t>
            </w:r>
          </w:p>
        </w:tc>
      </w:tr>
      <w:tr>
        <w:tc>
          <w:tcPr>
            <w:tcW w:type="dxa" w:w="2016"/>
            <w:shd w:val="clear" w:color="auto" w:fill="F2F2F2"/>
          </w:tcPr>
          <w:p>
            <w:pPr>
              <w:spacing w:after="20"/>
            </w:pPr>
            <w:r/>
            <w:r>
              <w:rPr>
                <w:b/>
                <w:sz w:val="20"/>
              </w:rPr>
              <w:t>Test Data</w:t>
            </w:r>
          </w:p>
        </w:tc>
        <w:tc>
          <w:tcPr>
            <w:tcW w:type="dxa" w:w="7344"/>
          </w:tcPr>
          <w:p>
            <w:pPr>
              <w:spacing w:after="20"/>
            </w:pPr>
            <w:r/>
            <w:r>
              <w:rPr>
                <w:b w:val="0"/>
                <w:sz w:val="20"/>
              </w:rPr>
              <w:t>Report details: Reports menu and its report sub-menu</w:t>
            </w:r>
          </w:p>
        </w:tc>
      </w:tr>
      <w:tr>
        <w:tc>
          <w:tcPr>
            <w:tcW w:type="dxa" w:w="2016"/>
            <w:shd w:val="clear" w:color="auto" w:fill="F2F2F2"/>
          </w:tcPr>
          <w:p>
            <w:pPr>
              <w:spacing w:after="20"/>
            </w:pPr>
            <w:r/>
            <w:r>
              <w:rPr>
                <w:b/>
                <w:sz w:val="20"/>
              </w:rPr>
              <w:t>Expected Result</w:t>
            </w:r>
          </w:p>
        </w:tc>
        <w:tc>
          <w:tcPr>
            <w:tcW w:type="dxa" w:w="7344"/>
          </w:tcPr>
          <w:p>
            <w:pPr>
              <w:spacing w:after="20"/>
            </w:pPr>
            <w:r/>
            <w:r>
              <w:rPr>
                <w:b w:val="0"/>
                <w:sz w:val="20"/>
              </w:rPr>
              <w:t>The website displays the available reports and recorded operational information.</w:t>
            </w:r>
          </w:p>
        </w:tc>
      </w:tr>
      <w:tr>
        <w:tc>
          <w:tcPr>
            <w:tcW w:type="dxa" w:w="2016"/>
            <w:shd w:val="clear" w:color="auto" w:fill="F2F2F2"/>
          </w:tcPr>
          <w:p>
            <w:pPr>
              <w:spacing w:after="20"/>
            </w:pPr>
            <w:r/>
            <w:r>
              <w:rPr>
                <w:b/>
                <w:sz w:val="20"/>
              </w:rPr>
              <w:t>Actual Result</w:t>
            </w:r>
          </w:p>
        </w:tc>
        <w:tc>
          <w:tcPr>
            <w:tcW w:type="dxa" w:w="7344"/>
          </w:tcPr>
          <w:p>
            <w:pPr>
              <w:spacing w:after="20"/>
            </w:pPr>
            <w:r/>
            <w:r>
              <w:rPr>
                <w:b w:val="0"/>
                <w:sz w:val="20"/>
              </w:rPr>
              <w:t>The Reports menu opened the Sales Report and showed the report sub-menu links.</w:t>
            </w:r>
          </w:p>
        </w:tc>
      </w:tr>
      <w:tr>
        <w:tc>
          <w:tcPr>
            <w:tcW w:type="dxa" w:w="2016"/>
            <w:shd w:val="clear" w:color="auto" w:fill="F2F2F2"/>
          </w:tcPr>
          <w:p>
            <w:pPr>
              <w:spacing w:after="20"/>
            </w:pPr>
            <w:r/>
            <w:r>
              <w:rPr>
                <w:b/>
                <w:sz w:val="20"/>
              </w:rPr>
              <w:t>Status</w:t>
            </w:r>
          </w:p>
        </w:tc>
        <w:tc>
          <w:tcPr>
            <w:tcW w:type="dxa" w:w="7344"/>
          </w:tcPr>
          <w:p>
            <w:pPr>
              <w:spacing w:after="20"/>
            </w:pPr>
            <w:r/>
            <w:r>
              <w:rPr>
                <w:b w:val="0"/>
                <w:sz w:val="20"/>
              </w:rPr>
              <w:t>Passed</w:t>
            </w:r>
          </w:p>
        </w:tc>
      </w:tr>
    </w:tbl>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after="20"/>
            </w:pPr>
            <w:r/>
            <w:r>
              <w:rPr>
                <w:b/>
                <w:sz w:val="20"/>
              </w:rPr>
              <w:t>Test ID</w:t>
            </w:r>
          </w:p>
        </w:tc>
        <w:tc>
          <w:tcPr>
            <w:tcW w:type="dxa" w:w="7344"/>
          </w:tcPr>
          <w:p>
            <w:pPr>
              <w:spacing w:after="20"/>
            </w:pPr>
            <w:r/>
            <w:r>
              <w:rPr>
                <w:b w:val="0"/>
                <w:sz w:val="20"/>
              </w:rPr>
              <w:t>TC-10</w:t>
            </w:r>
          </w:p>
        </w:tc>
      </w:tr>
      <w:tr>
        <w:tc>
          <w:tcPr>
            <w:tcW w:type="dxa" w:w="2016"/>
            <w:shd w:val="clear" w:color="auto" w:fill="F2F2F2"/>
          </w:tcPr>
          <w:p>
            <w:pPr>
              <w:spacing w:after="20"/>
            </w:pPr>
            <w:r/>
            <w:r>
              <w:rPr>
                <w:b/>
                <w:sz w:val="20"/>
              </w:rPr>
              <w:t>Category</w:t>
            </w:r>
          </w:p>
        </w:tc>
        <w:tc>
          <w:tcPr>
            <w:tcW w:type="dxa" w:w="7344"/>
          </w:tcPr>
          <w:p>
            <w:pPr>
              <w:spacing w:after="20"/>
            </w:pPr>
            <w:r/>
            <w:r>
              <w:rPr>
                <w:b w:val="0"/>
                <w:sz w:val="20"/>
              </w:rPr>
              <w:t>Authentication</w:t>
            </w:r>
          </w:p>
        </w:tc>
      </w:tr>
      <w:tr>
        <w:tc>
          <w:tcPr>
            <w:tcW w:type="dxa" w:w="2016"/>
            <w:shd w:val="clear" w:color="auto" w:fill="F2F2F2"/>
          </w:tcPr>
          <w:p>
            <w:pPr>
              <w:spacing w:after="20"/>
            </w:pPr>
            <w:r/>
            <w:r>
              <w:rPr>
                <w:b/>
                <w:sz w:val="20"/>
              </w:rPr>
              <w:t>Description</w:t>
            </w:r>
          </w:p>
        </w:tc>
        <w:tc>
          <w:tcPr>
            <w:tcW w:type="dxa" w:w="7344"/>
          </w:tcPr>
          <w:p>
            <w:pPr>
              <w:spacing w:after="20"/>
            </w:pPr>
            <w:r/>
            <w:r>
              <w:rPr>
                <w:b w:val="0"/>
                <w:sz w:val="20"/>
              </w:rPr>
              <w:t>Verify that users can safely log out of the system.</w:t>
            </w:r>
          </w:p>
        </w:tc>
      </w:tr>
      <w:tr>
        <w:tc>
          <w:tcPr>
            <w:tcW w:type="dxa" w:w="2016"/>
            <w:shd w:val="clear" w:color="auto" w:fill="F2F2F2"/>
          </w:tcPr>
          <w:p>
            <w:pPr>
              <w:spacing w:after="20"/>
            </w:pPr>
            <w:r/>
            <w:r>
              <w:rPr>
                <w:b/>
                <w:sz w:val="20"/>
              </w:rPr>
              <w:t>Steps</w:t>
            </w:r>
          </w:p>
        </w:tc>
        <w:tc>
          <w:tcPr>
            <w:tcW w:type="dxa" w:w="7344"/>
          </w:tcPr>
          <w:p>
            <w:pPr>
              <w:spacing w:after="20"/>
            </w:pPr>
            <w:r/>
            <w:r>
              <w:rPr>
                <w:b w:val="0"/>
                <w:sz w:val="20"/>
              </w:rPr>
              <w:t>1. Log in using valid credentials.</w:t>
            </w:r>
          </w:p>
          <w:p>
            <w:pPr>
              <w:spacing w:after="20"/>
            </w:pPr>
            <w:r>
              <w:rPr>
                <w:b w:val="0"/>
                <w:sz w:val="20"/>
              </w:rPr>
              <w:t>2. Open the Settings menu or account menu.</w:t>
            </w:r>
          </w:p>
          <w:p>
            <w:pPr>
              <w:spacing w:after="20"/>
            </w:pPr>
            <w:r>
              <w:rPr>
                <w:b w:val="0"/>
                <w:sz w:val="20"/>
              </w:rPr>
              <w:t>3. Click Logout.</w:t>
            </w:r>
          </w:p>
          <w:p>
            <w:pPr>
              <w:spacing w:after="20"/>
            </w:pPr>
            <w:r>
              <w:rPr>
                <w:b w:val="0"/>
                <w:sz w:val="20"/>
              </w:rPr>
              <w:t>4. Attempt to access a protected page again.</w:t>
            </w:r>
          </w:p>
        </w:tc>
      </w:tr>
      <w:tr>
        <w:tc>
          <w:tcPr>
            <w:tcW w:type="dxa" w:w="2016"/>
            <w:shd w:val="clear" w:color="auto" w:fill="F2F2F2"/>
          </w:tcPr>
          <w:p>
            <w:pPr>
              <w:spacing w:after="20"/>
            </w:pPr>
            <w:r/>
            <w:r>
              <w:rPr>
                <w:b/>
                <w:sz w:val="20"/>
              </w:rPr>
              <w:t>Test Data</w:t>
            </w:r>
          </w:p>
        </w:tc>
        <w:tc>
          <w:tcPr>
            <w:tcW w:type="dxa" w:w="7344"/>
          </w:tcPr>
          <w:p>
            <w:pPr>
              <w:spacing w:after="20"/>
            </w:pPr>
            <w:r/>
            <w:r>
              <w:rPr>
                <w:b w:val="0"/>
                <w:sz w:val="20"/>
              </w:rPr>
              <w:t>Account: valid authorized account (admin (Super Admin))</w:t>
            </w:r>
          </w:p>
        </w:tc>
      </w:tr>
      <w:tr>
        <w:tc>
          <w:tcPr>
            <w:tcW w:type="dxa" w:w="2016"/>
            <w:shd w:val="clear" w:color="auto" w:fill="F2F2F2"/>
          </w:tcPr>
          <w:p>
            <w:pPr>
              <w:spacing w:after="20"/>
            </w:pPr>
            <w:r/>
            <w:r>
              <w:rPr>
                <w:b/>
                <w:sz w:val="20"/>
              </w:rPr>
              <w:t>Expected Result</w:t>
            </w:r>
          </w:p>
        </w:tc>
        <w:tc>
          <w:tcPr>
            <w:tcW w:type="dxa" w:w="7344"/>
          </w:tcPr>
          <w:p>
            <w:pPr>
              <w:spacing w:after="20"/>
            </w:pPr>
            <w:r/>
            <w:r>
              <w:rPr>
                <w:b w:val="0"/>
                <w:sz w:val="20"/>
              </w:rPr>
              <w:t>The website ends the user's session and requires login before allowing access to protected pages.</w:t>
            </w:r>
          </w:p>
        </w:tc>
      </w:tr>
      <w:tr>
        <w:tc>
          <w:tcPr>
            <w:tcW w:type="dxa" w:w="2016"/>
            <w:shd w:val="clear" w:color="auto" w:fill="F2F2F2"/>
          </w:tcPr>
          <w:p>
            <w:pPr>
              <w:spacing w:after="20"/>
            </w:pPr>
            <w:r/>
            <w:r>
              <w:rPr>
                <w:b/>
                <w:sz w:val="20"/>
              </w:rPr>
              <w:t>Actual Result</w:t>
            </w:r>
          </w:p>
        </w:tc>
        <w:tc>
          <w:tcPr>
            <w:tcW w:type="dxa" w:w="7344"/>
          </w:tcPr>
          <w:p>
            <w:pPr>
              <w:spacing w:after="20"/>
            </w:pPr>
            <w:r/>
            <w:r>
              <w:rPr>
                <w:b w:val="0"/>
                <w:sz w:val="20"/>
              </w:rPr>
              <w:t>After Logout the dashboard URL redirected back to the login page.</w:t>
            </w:r>
          </w:p>
        </w:tc>
      </w:tr>
      <w:tr>
        <w:tc>
          <w:tcPr>
            <w:tcW w:type="dxa" w:w="2016"/>
            <w:shd w:val="clear" w:color="auto" w:fill="F2F2F2"/>
          </w:tcPr>
          <w:p>
            <w:pPr>
              <w:spacing w:after="20"/>
            </w:pPr>
            <w:r/>
            <w:r>
              <w:rPr>
                <w:b/>
                <w:sz w:val="20"/>
              </w:rPr>
              <w:t>Status</w:t>
            </w:r>
          </w:p>
        </w:tc>
        <w:tc>
          <w:tcPr>
            <w:tcW w:type="dxa" w:w="7344"/>
          </w:tcPr>
          <w:p>
            <w:pPr>
              <w:spacing w:after="20"/>
            </w:pPr>
            <w:r/>
            <w:r>
              <w:rPr>
                <w:b w:val="0"/>
                <w:sz w:val="20"/>
              </w:rPr>
              <w:t>Passed</w:t>
            </w:r>
          </w:p>
        </w:tc>
      </w:tr>
    </w:tbl>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after="20"/>
            </w:pPr>
            <w:r/>
            <w:r>
              <w:rPr>
                <w:b/>
                <w:sz w:val="20"/>
              </w:rPr>
              <w:t>Test ID</w:t>
            </w:r>
          </w:p>
        </w:tc>
        <w:tc>
          <w:tcPr>
            <w:tcW w:type="dxa" w:w="7344"/>
          </w:tcPr>
          <w:p>
            <w:pPr>
              <w:spacing w:after="20"/>
            </w:pPr>
            <w:r/>
            <w:r>
              <w:rPr>
                <w:b w:val="0"/>
                <w:sz w:val="20"/>
              </w:rPr>
              <w:t>TC-11</w:t>
            </w:r>
          </w:p>
        </w:tc>
      </w:tr>
      <w:tr>
        <w:tc>
          <w:tcPr>
            <w:tcW w:type="dxa" w:w="2016"/>
            <w:shd w:val="clear" w:color="auto" w:fill="F2F2F2"/>
          </w:tcPr>
          <w:p>
            <w:pPr>
              <w:spacing w:after="20"/>
            </w:pPr>
            <w:r/>
            <w:r>
              <w:rPr>
                <w:b/>
                <w:sz w:val="20"/>
              </w:rPr>
              <w:t>Category</w:t>
            </w:r>
          </w:p>
        </w:tc>
        <w:tc>
          <w:tcPr>
            <w:tcW w:type="dxa" w:w="7344"/>
          </w:tcPr>
          <w:p>
            <w:pPr>
              <w:spacing w:after="20"/>
            </w:pPr>
            <w:r/>
            <w:r>
              <w:rPr>
                <w:b w:val="0"/>
                <w:sz w:val="20"/>
              </w:rPr>
              <w:t>Form Validation</w:t>
            </w:r>
          </w:p>
        </w:tc>
      </w:tr>
      <w:tr>
        <w:tc>
          <w:tcPr>
            <w:tcW w:type="dxa" w:w="2016"/>
            <w:shd w:val="clear" w:color="auto" w:fill="F2F2F2"/>
          </w:tcPr>
          <w:p>
            <w:pPr>
              <w:spacing w:after="20"/>
            </w:pPr>
            <w:r/>
            <w:r>
              <w:rPr>
                <w:b/>
                <w:sz w:val="20"/>
              </w:rPr>
              <w:t>Description</w:t>
            </w:r>
          </w:p>
        </w:tc>
        <w:tc>
          <w:tcPr>
            <w:tcW w:type="dxa" w:w="7344"/>
          </w:tcPr>
          <w:p>
            <w:pPr>
              <w:spacing w:after="20"/>
            </w:pPr>
            <w:r/>
            <w:r>
              <w:rPr>
                <w:b w:val="0"/>
                <w:sz w:val="20"/>
              </w:rPr>
              <w:t>Submit empty data: add a product without a name.</w:t>
            </w:r>
          </w:p>
        </w:tc>
      </w:tr>
      <w:tr>
        <w:tc>
          <w:tcPr>
            <w:tcW w:type="dxa" w:w="2016"/>
            <w:shd w:val="clear" w:color="auto" w:fill="F2F2F2"/>
          </w:tcPr>
          <w:p>
            <w:pPr>
              <w:spacing w:after="20"/>
            </w:pPr>
            <w:r/>
            <w:r>
              <w:rPr>
                <w:b/>
                <w:sz w:val="20"/>
              </w:rPr>
              <w:t>Steps</w:t>
            </w:r>
          </w:p>
        </w:tc>
        <w:tc>
          <w:tcPr>
            <w:tcW w:type="dxa" w:w="7344"/>
          </w:tcPr>
          <w:p>
            <w:pPr>
              <w:spacing w:after="20"/>
            </w:pPr>
            <w:r/>
            <w:r>
              <w:rPr>
                <w:b w:val="0"/>
                <w:sz w:val="20"/>
              </w:rPr>
              <w:t>1. Log in using an administrator account.</w:t>
            </w:r>
          </w:p>
          <w:p>
            <w:pPr>
              <w:spacing w:after="20"/>
            </w:pPr>
            <w:r>
              <w:rPr>
                <w:b w:val="0"/>
                <w:sz w:val="20"/>
              </w:rPr>
              <w:t>2. Open Inventory &gt; Product Inventory.</w:t>
            </w:r>
          </w:p>
          <w:p>
            <w:pPr>
              <w:spacing w:after="20"/>
            </w:pPr>
            <w:r>
              <w:rPr>
                <w:b w:val="0"/>
                <w:sz w:val="20"/>
              </w:rPr>
              <w:t>3. Click Add Product.</w:t>
            </w:r>
          </w:p>
          <w:p>
            <w:pPr>
              <w:spacing w:after="20"/>
            </w:pPr>
            <w:r>
              <w:rPr>
                <w:b w:val="0"/>
                <w:sz w:val="20"/>
              </w:rPr>
              <w:t>4. Leave Name empty and enter Cost and Price.</w:t>
            </w:r>
          </w:p>
          <w:p>
            <w:pPr>
              <w:spacing w:after="20"/>
            </w:pPr>
            <w:r>
              <w:rPr>
                <w:b w:val="0"/>
                <w:sz w:val="20"/>
              </w:rPr>
              <w:t>5. Click Add Product.</w:t>
            </w:r>
          </w:p>
        </w:tc>
      </w:tr>
      <w:tr>
        <w:tc>
          <w:tcPr>
            <w:tcW w:type="dxa" w:w="2016"/>
            <w:shd w:val="clear" w:color="auto" w:fill="F2F2F2"/>
          </w:tcPr>
          <w:p>
            <w:pPr>
              <w:spacing w:after="20"/>
            </w:pPr>
            <w:r/>
            <w:r>
              <w:rPr>
                <w:b/>
                <w:sz w:val="20"/>
              </w:rPr>
              <w:t>Test Data</w:t>
            </w:r>
          </w:p>
        </w:tc>
        <w:tc>
          <w:tcPr>
            <w:tcW w:type="dxa" w:w="7344"/>
          </w:tcPr>
          <w:p>
            <w:pPr>
              <w:spacing w:after="20"/>
            </w:pPr>
            <w:r/>
            <w:r>
              <w:rPr>
                <w:b w:val="0"/>
                <w:sz w:val="20"/>
              </w:rPr>
              <w:t>Name: (empty)</w:t>
            </w:r>
          </w:p>
          <w:p>
            <w:pPr>
              <w:spacing w:after="20"/>
            </w:pPr>
            <w:r>
              <w:rPr>
                <w:b w:val="0"/>
                <w:sz w:val="20"/>
              </w:rPr>
              <w:t>Cost: 5</w:t>
            </w:r>
          </w:p>
          <w:p>
            <w:pPr>
              <w:spacing w:after="20"/>
            </w:pPr>
            <w:r>
              <w:rPr>
                <w:b w:val="0"/>
                <w:sz w:val="20"/>
              </w:rPr>
              <w:t>Price: 10</w:t>
            </w:r>
          </w:p>
        </w:tc>
      </w:tr>
      <w:tr>
        <w:tc>
          <w:tcPr>
            <w:tcW w:type="dxa" w:w="2016"/>
            <w:shd w:val="clear" w:color="auto" w:fill="F2F2F2"/>
          </w:tcPr>
          <w:p>
            <w:pPr>
              <w:spacing w:after="20"/>
            </w:pPr>
            <w:r/>
            <w:r>
              <w:rPr>
                <w:b/>
                <w:sz w:val="20"/>
              </w:rPr>
              <w:t>Expected Result</w:t>
            </w:r>
          </w:p>
        </w:tc>
        <w:tc>
          <w:tcPr>
            <w:tcW w:type="dxa" w:w="7344"/>
          </w:tcPr>
          <w:p>
            <w:pPr>
              <w:spacing w:after="20"/>
            </w:pPr>
            <w:r/>
            <w:r>
              <w:rPr>
                <w:b w:val="0"/>
                <w:sz w:val="20"/>
              </w:rPr>
              <w:t>The form is not submitted and no product is added.</w:t>
            </w:r>
          </w:p>
        </w:tc>
      </w:tr>
      <w:tr>
        <w:tc>
          <w:tcPr>
            <w:tcW w:type="dxa" w:w="2016"/>
            <w:shd w:val="clear" w:color="auto" w:fill="F2F2F2"/>
          </w:tcPr>
          <w:p>
            <w:pPr>
              <w:spacing w:after="20"/>
            </w:pPr>
            <w:r/>
            <w:r>
              <w:rPr>
                <w:b/>
                <w:sz w:val="20"/>
              </w:rPr>
              <w:t>Actual Result</w:t>
            </w:r>
          </w:p>
        </w:tc>
        <w:tc>
          <w:tcPr>
            <w:tcW w:type="dxa" w:w="7344"/>
          </w:tcPr>
          <w:p>
            <w:pPr>
              <w:spacing w:after="20"/>
            </w:pPr>
            <w:r/>
            <w:r>
              <w:rPr>
                <w:b w:val="0"/>
                <w:sz w:val="20"/>
              </w:rPr>
              <w:t>The browser blocked the submit because the required Name field was empty; no product was added.</w:t>
            </w:r>
          </w:p>
        </w:tc>
      </w:tr>
      <w:tr>
        <w:tc>
          <w:tcPr>
            <w:tcW w:type="dxa" w:w="2016"/>
            <w:shd w:val="clear" w:color="auto" w:fill="F2F2F2"/>
          </w:tcPr>
          <w:p>
            <w:pPr>
              <w:spacing w:after="20"/>
            </w:pPr>
            <w:r/>
            <w:r>
              <w:rPr>
                <w:b/>
                <w:sz w:val="20"/>
              </w:rPr>
              <w:t>Status</w:t>
            </w:r>
          </w:p>
        </w:tc>
        <w:tc>
          <w:tcPr>
            <w:tcW w:type="dxa" w:w="7344"/>
          </w:tcPr>
          <w:p>
            <w:pPr>
              <w:spacing w:after="20"/>
            </w:pPr>
            <w:r/>
            <w:r>
              <w:rPr>
                <w:b w:val="0"/>
                <w:sz w:val="20"/>
              </w:rPr>
              <w:t>Passed</w:t>
            </w:r>
          </w:p>
        </w:tc>
      </w:tr>
    </w:tbl>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after="20"/>
            </w:pPr>
            <w:r/>
            <w:r>
              <w:rPr>
                <w:b/>
                <w:sz w:val="20"/>
              </w:rPr>
              <w:t>Test ID</w:t>
            </w:r>
          </w:p>
        </w:tc>
        <w:tc>
          <w:tcPr>
            <w:tcW w:type="dxa" w:w="7344"/>
          </w:tcPr>
          <w:p>
            <w:pPr>
              <w:spacing w:after="20"/>
            </w:pPr>
            <w:r/>
            <w:r>
              <w:rPr>
                <w:b w:val="0"/>
                <w:sz w:val="20"/>
              </w:rPr>
              <w:t>TC-12</w:t>
            </w:r>
          </w:p>
        </w:tc>
      </w:tr>
      <w:tr>
        <w:tc>
          <w:tcPr>
            <w:tcW w:type="dxa" w:w="2016"/>
            <w:shd w:val="clear" w:color="auto" w:fill="F2F2F2"/>
          </w:tcPr>
          <w:p>
            <w:pPr>
              <w:spacing w:after="20"/>
            </w:pPr>
            <w:r/>
            <w:r>
              <w:rPr>
                <w:b/>
                <w:sz w:val="20"/>
              </w:rPr>
              <w:t>Category</w:t>
            </w:r>
          </w:p>
        </w:tc>
        <w:tc>
          <w:tcPr>
            <w:tcW w:type="dxa" w:w="7344"/>
          </w:tcPr>
          <w:p>
            <w:pPr>
              <w:spacing w:after="20"/>
            </w:pPr>
            <w:r/>
            <w:r>
              <w:rPr>
                <w:b w:val="0"/>
                <w:sz w:val="20"/>
              </w:rPr>
              <w:t>Data Operation</w:t>
            </w:r>
          </w:p>
        </w:tc>
      </w:tr>
      <w:tr>
        <w:tc>
          <w:tcPr>
            <w:tcW w:type="dxa" w:w="2016"/>
            <w:shd w:val="clear" w:color="auto" w:fill="F2F2F2"/>
          </w:tcPr>
          <w:p>
            <w:pPr>
              <w:spacing w:after="20"/>
            </w:pPr>
            <w:r/>
            <w:r>
              <w:rPr>
                <w:b/>
                <w:sz w:val="20"/>
              </w:rPr>
              <w:t>Description</w:t>
            </w:r>
          </w:p>
        </w:tc>
        <w:tc>
          <w:tcPr>
            <w:tcW w:type="dxa" w:w="7344"/>
          </w:tcPr>
          <w:p>
            <w:pPr>
              <w:spacing w:after="20"/>
            </w:pPr>
            <w:r/>
            <w:r>
              <w:rPr>
                <w:b w:val="0"/>
                <w:sz w:val="20"/>
              </w:rPr>
              <w:t>Add a record, verify it appears in the list, then delete it.</w:t>
            </w:r>
          </w:p>
        </w:tc>
      </w:tr>
      <w:tr>
        <w:tc>
          <w:tcPr>
            <w:tcW w:type="dxa" w:w="2016"/>
            <w:shd w:val="clear" w:color="auto" w:fill="F2F2F2"/>
          </w:tcPr>
          <w:p>
            <w:pPr>
              <w:spacing w:after="20"/>
            </w:pPr>
            <w:r/>
            <w:r>
              <w:rPr>
                <w:b/>
                <w:sz w:val="20"/>
              </w:rPr>
              <w:t>Steps</w:t>
            </w:r>
          </w:p>
        </w:tc>
        <w:tc>
          <w:tcPr>
            <w:tcW w:type="dxa" w:w="7344"/>
          </w:tcPr>
          <w:p>
            <w:pPr>
              <w:spacing w:after="20"/>
            </w:pPr>
            <w:r/>
            <w:r>
              <w:rPr>
                <w:b w:val="0"/>
                <w:sz w:val="20"/>
              </w:rPr>
              <w:t>1. Log in using an administrator account.</w:t>
            </w:r>
          </w:p>
          <w:p>
            <w:pPr>
              <w:spacing w:after="20"/>
            </w:pPr>
            <w:r>
              <w:rPr>
                <w:b w:val="0"/>
                <w:sz w:val="20"/>
              </w:rPr>
              <w:t>2. Open Inventory &gt; Product Inventory.</w:t>
            </w:r>
          </w:p>
          <w:p>
            <w:pPr>
              <w:spacing w:after="20"/>
            </w:pPr>
            <w:r>
              <w:rPr>
                <w:b w:val="0"/>
                <w:sz w:val="20"/>
              </w:rPr>
              <w:t>3. Click Add Product.</w:t>
            </w:r>
          </w:p>
          <w:p>
            <w:pPr>
              <w:spacing w:after="20"/>
            </w:pPr>
            <w:r>
              <w:rPr>
                <w:b w:val="0"/>
                <w:sz w:val="20"/>
              </w:rPr>
              <w:t>4. Enter a unique name, Cost and Price, then submit.</w:t>
            </w:r>
          </w:p>
          <w:p>
            <w:pPr>
              <w:spacing w:after="20"/>
            </w:pPr>
            <w:r>
              <w:rPr>
                <w:b w:val="0"/>
                <w:sz w:val="20"/>
              </w:rPr>
              <w:t>5. Search for the product name.</w:t>
            </w:r>
          </w:p>
          <w:p>
            <w:pPr>
              <w:spacing w:after="20"/>
            </w:pPr>
            <w:r>
              <w:rPr>
                <w:b w:val="0"/>
                <w:sz w:val="20"/>
              </w:rPr>
              <w:t>6. Delete the product (clean-up).</w:t>
            </w:r>
          </w:p>
        </w:tc>
      </w:tr>
      <w:tr>
        <w:tc>
          <w:tcPr>
            <w:tcW w:type="dxa" w:w="2016"/>
            <w:shd w:val="clear" w:color="auto" w:fill="F2F2F2"/>
          </w:tcPr>
          <w:p>
            <w:pPr>
              <w:spacing w:after="20"/>
            </w:pPr>
            <w:r/>
            <w:r>
              <w:rPr>
                <w:b/>
                <w:sz w:val="20"/>
              </w:rPr>
              <w:t>Test Data</w:t>
            </w:r>
          </w:p>
        </w:tc>
        <w:tc>
          <w:tcPr>
            <w:tcW w:type="dxa" w:w="7344"/>
          </w:tcPr>
          <w:p>
            <w:pPr>
              <w:spacing w:after="20"/>
            </w:pPr>
            <w:r/>
            <w:r>
              <w:rPr>
                <w:b w:val="0"/>
                <w:sz w:val="20"/>
              </w:rPr>
              <w:t>Name: Selenium Test &lt;timestamp&gt;</w:t>
            </w:r>
          </w:p>
          <w:p>
            <w:pPr>
              <w:spacing w:after="20"/>
            </w:pPr>
            <w:r>
              <w:rPr>
                <w:b w:val="0"/>
                <w:sz w:val="20"/>
              </w:rPr>
              <w:t>Cost: 5</w:t>
            </w:r>
          </w:p>
          <w:p>
            <w:pPr>
              <w:spacing w:after="20"/>
            </w:pPr>
            <w:r>
              <w:rPr>
                <w:b w:val="0"/>
                <w:sz w:val="20"/>
              </w:rPr>
              <w:t>Price: 10</w:t>
            </w:r>
          </w:p>
        </w:tc>
      </w:tr>
      <w:tr>
        <w:tc>
          <w:tcPr>
            <w:tcW w:type="dxa" w:w="2016"/>
            <w:shd w:val="clear" w:color="auto" w:fill="F2F2F2"/>
          </w:tcPr>
          <w:p>
            <w:pPr>
              <w:spacing w:after="20"/>
            </w:pPr>
            <w:r/>
            <w:r>
              <w:rPr>
                <w:b/>
                <w:sz w:val="20"/>
              </w:rPr>
              <w:t>Expected Result</w:t>
            </w:r>
          </w:p>
        </w:tc>
        <w:tc>
          <w:tcPr>
            <w:tcW w:type="dxa" w:w="7344"/>
          </w:tcPr>
          <w:p>
            <w:pPr>
              <w:spacing w:after="20"/>
            </w:pPr>
            <w:r/>
            <w:r>
              <w:rPr>
                <w:b w:val="0"/>
                <w:sz w:val="20"/>
              </w:rPr>
              <w:t>The website shows "Product added.", the product appears in the list, and it is removed after deletion.</w:t>
            </w:r>
          </w:p>
        </w:tc>
      </w:tr>
      <w:tr>
        <w:tc>
          <w:tcPr>
            <w:tcW w:type="dxa" w:w="2016"/>
            <w:shd w:val="clear" w:color="auto" w:fill="F2F2F2"/>
          </w:tcPr>
          <w:p>
            <w:pPr>
              <w:spacing w:after="20"/>
            </w:pPr>
            <w:r/>
            <w:r>
              <w:rPr>
                <w:b/>
                <w:sz w:val="20"/>
              </w:rPr>
              <w:t>Actual Result</w:t>
            </w:r>
          </w:p>
        </w:tc>
        <w:tc>
          <w:tcPr>
            <w:tcW w:type="dxa" w:w="7344"/>
          </w:tcPr>
          <w:p>
            <w:pPr>
              <w:spacing w:after="20"/>
            </w:pPr>
            <w:r/>
            <w:r>
              <w:rPr>
                <w:b w:val="0"/>
                <w:sz w:val="20"/>
              </w:rPr>
              <w:t>"Product added." was shown, the product was found in the list through search, and it was removed again.</w:t>
            </w:r>
          </w:p>
        </w:tc>
      </w:tr>
      <w:tr>
        <w:tc>
          <w:tcPr>
            <w:tcW w:type="dxa" w:w="2016"/>
            <w:shd w:val="clear" w:color="auto" w:fill="F2F2F2"/>
          </w:tcPr>
          <w:p>
            <w:pPr>
              <w:spacing w:after="20"/>
            </w:pPr>
            <w:r/>
            <w:r>
              <w:rPr>
                <w:b/>
                <w:sz w:val="20"/>
              </w:rPr>
              <w:t>Status</w:t>
            </w:r>
          </w:p>
        </w:tc>
        <w:tc>
          <w:tcPr>
            <w:tcW w:type="dxa" w:w="7344"/>
          </w:tcPr>
          <w:p>
            <w:pPr>
              <w:spacing w:after="20"/>
            </w:pPr>
            <w:r/>
            <w:r>
              <w:rPr>
                <w:b w:val="0"/>
                <w:sz w:val="20"/>
              </w:rPr>
              <w:t>Passed</w:t>
            </w:r>
          </w:p>
        </w:tc>
      </w:tr>
    </w:tbl>
    <w:p/>
    <w:p>
      <w:r>
        <w:br w:type="page"/>
      </w:r>
    </w:p>
    <w:p>
      <w:pPr>
        <w:pStyle w:val="Heading1"/>
      </w:pPr>
      <w:r>
        <w:t>Selenium Scripts</w:t>
      </w:r>
    </w:p>
    <w:p>
      <w:r>
        <w:t>Python + Selenium WebDriver 4 + pytest. Source files are included below and in the selenium_practicum folder. Every test has at least one assertion and uses explicit waits (WebDriverWait), with no fixed sleeps.</w:t>
      </w:r>
    </w:p>
    <w:p>
      <w:pPr>
        <w:pStyle w:val="Heading3"/>
      </w:pPr>
      <w:r>
        <w:t>config.py</w:t>
      </w:r>
    </w:p>
    <w:p>
      <w:pPr>
        <w:spacing w:after="0"/>
      </w:pPr>
      <w:r>
        <w:rPr>
          <w:rFonts w:ascii="Courier New" w:hAnsi="Courier New" w:eastAsia="Courier New"/>
          <w:sz w:val="16"/>
        </w:rPr>
        <w:t>"""Central settings for the GABS Bakeshop Selenium practicum.</w:t>
      </w:r>
    </w:p>
    <w:p>
      <w:pPr>
        <w:spacing w:after="0"/>
      </w:pPr>
      <w:r>
        <w:rPr>
          <w:rFonts w:ascii="Courier New" w:hAnsi="Courier New" w:eastAsia="Courier New"/>
          <w:sz w:val="16"/>
        </w:rPr>
        <w:t xml:space="preserve"> </w:t>
      </w:r>
    </w:p>
    <w:p>
      <w:pPr>
        <w:spacing w:after="0"/>
      </w:pPr>
      <w:r>
        <w:rPr>
          <w:rFonts w:ascii="Courier New" w:hAnsi="Courier New" w:eastAsia="Courier New"/>
          <w:sz w:val="16"/>
        </w:rPr>
        <w:t>Credentials are NOT stored in the code. Set them as environment variables</w:t>
      </w:r>
    </w:p>
    <w:p>
      <w:pPr>
        <w:spacing w:after="0"/>
      </w:pPr>
      <w:r>
        <w:rPr>
          <w:rFonts w:ascii="Courier New" w:hAnsi="Courier New" w:eastAsia="Courier New"/>
          <w:sz w:val="16"/>
        </w:rPr>
        <w:t>before running (see README.md).</w:t>
      </w:r>
    </w:p>
    <w:p>
      <w:pPr>
        <w:spacing w:after="0"/>
      </w:pPr>
      <w:r>
        <w:rPr>
          <w:rFonts w:ascii="Courier New" w:hAnsi="Courier New" w:eastAsia="Courier New"/>
          <w:sz w:val="16"/>
        </w:rPr>
        <w:t>"""</w:t>
      </w:r>
    </w:p>
    <w:p>
      <w:pPr>
        <w:spacing w:after="0"/>
      </w:pPr>
      <w:r>
        <w:rPr>
          <w:rFonts w:ascii="Courier New" w:hAnsi="Courier New" w:eastAsia="Courier New"/>
          <w:sz w:val="16"/>
        </w:rPr>
        <w:t>import os</w:t>
      </w:r>
    </w:p>
    <w:p>
      <w:pPr>
        <w:spacing w:after="0"/>
      </w:pPr>
      <w:r>
        <w:rPr>
          <w:rFonts w:ascii="Courier New" w:hAnsi="Courier New" w:eastAsia="Courier New"/>
          <w:sz w:val="16"/>
        </w:rPr>
        <w:t xml:space="preserve"> </w:t>
      </w:r>
    </w:p>
    <w:p>
      <w:pPr>
        <w:spacing w:after="0"/>
      </w:pPr>
      <w:r>
        <w:rPr>
          <w:rFonts w:ascii="Courier New" w:hAnsi="Courier New" w:eastAsia="Courier New"/>
          <w:sz w:val="16"/>
        </w:rPr>
        <w:t># Default target is the local XAMPP copy. Point GABS_BASE_URL elsewhere to test</w:t>
      </w:r>
    </w:p>
    <w:p>
      <w:pPr>
        <w:spacing w:after="0"/>
      </w:pPr>
      <w:r>
        <w:rPr>
          <w:rFonts w:ascii="Courier New" w:hAnsi="Courier New" w:eastAsia="Courier New"/>
          <w:sz w:val="16"/>
        </w:rPr>
        <w:t># another deployment, e.g. https://gabsbakeshop.lsu-source.org</w:t>
      </w:r>
    </w:p>
    <w:p>
      <w:pPr>
        <w:spacing w:after="0"/>
      </w:pPr>
      <w:r>
        <w:rPr>
          <w:rFonts w:ascii="Courier New" w:hAnsi="Courier New" w:eastAsia="Courier New"/>
          <w:sz w:val="16"/>
        </w:rPr>
        <w:t>BASE_URL = os.getenv("GABS_BASE_URL", "http://localhost/GABS/public").rstrip("/")</w:t>
      </w:r>
    </w:p>
    <w:p>
      <w:pPr>
        <w:spacing w:after="0"/>
      </w:pPr>
      <w:r>
        <w:rPr>
          <w:rFonts w:ascii="Courier New" w:hAnsi="Courier New" w:eastAsia="Courier New"/>
          <w:sz w:val="16"/>
        </w:rPr>
        <w:t>LOGIN_URL = os.getenv("GABS_LOGIN_URL", f"{BASE_URL}/index.php?/auth/login")</w:t>
      </w:r>
    </w:p>
    <w:p>
      <w:pPr>
        <w:spacing w:after="0"/>
      </w:pPr>
      <w:r>
        <w:rPr>
          <w:rFonts w:ascii="Courier New" w:hAnsi="Courier New" w:eastAsia="Courier New"/>
          <w:sz w:val="16"/>
        </w:rPr>
        <w:t xml:space="preserve"> </w:t>
      </w:r>
    </w:p>
    <w:p>
      <w:pPr>
        <w:spacing w:after="0"/>
      </w:pPr>
      <w:r>
        <w:rPr>
          <w:rFonts w:ascii="Courier New" w:hAnsi="Courier New" w:eastAsia="Courier New"/>
          <w:sz w:val="16"/>
        </w:rPr>
        <w:t># Administrator account (TC-01, TC-03, TC-04, TC-05, TC-09, TC-10, TC-11, TC-12)</w:t>
      </w:r>
    </w:p>
    <w:p>
      <w:pPr>
        <w:spacing w:after="0"/>
      </w:pPr>
      <w:r>
        <w:rPr>
          <w:rFonts w:ascii="Courier New" w:hAnsi="Courier New" w:eastAsia="Courier New"/>
          <w:sz w:val="16"/>
        </w:rPr>
        <w:t>ADMIN_USER = os.getenv("GABS_ADMIN_USER", "")</w:t>
      </w:r>
    </w:p>
    <w:p>
      <w:pPr>
        <w:spacing w:after="0"/>
      </w:pPr>
      <w:r>
        <w:rPr>
          <w:rFonts w:ascii="Courier New" w:hAnsi="Courier New" w:eastAsia="Courier New"/>
          <w:sz w:val="16"/>
        </w:rPr>
        <w:t>ADMIN_PASS = os.getenv("GABS_ADMIN_PASS", "")</w:t>
      </w:r>
    </w:p>
    <w:p>
      <w:pPr>
        <w:spacing w:after="0"/>
      </w:pPr>
      <w:r>
        <w:rPr>
          <w:rFonts w:ascii="Courier New" w:hAnsi="Courier New" w:eastAsia="Courier New"/>
          <w:sz w:val="16"/>
        </w:rPr>
        <w:t xml:space="preserve"> </w:t>
      </w:r>
    </w:p>
    <w:p>
      <w:pPr>
        <w:spacing w:after="0"/>
      </w:pPr>
      <w:r>
        <w:rPr>
          <w:rFonts w:ascii="Courier New" w:hAnsi="Courier New" w:eastAsia="Courier New"/>
          <w:sz w:val="16"/>
        </w:rPr>
        <w:t># Branch owner account (TC-06, TC-07, TC-08)</w:t>
      </w:r>
    </w:p>
    <w:p>
      <w:pPr>
        <w:spacing w:after="0"/>
      </w:pPr>
      <w:r>
        <w:rPr>
          <w:rFonts w:ascii="Courier New" w:hAnsi="Courier New" w:eastAsia="Courier New"/>
          <w:sz w:val="16"/>
        </w:rPr>
        <w:t>BRANCH_USER = os.getenv("GABS_BRANCH_USER", "")</w:t>
      </w:r>
    </w:p>
    <w:p>
      <w:pPr>
        <w:spacing w:after="0"/>
      </w:pPr>
      <w:r>
        <w:rPr>
          <w:rFonts w:ascii="Courier New" w:hAnsi="Courier New" w:eastAsia="Courier New"/>
          <w:sz w:val="16"/>
        </w:rPr>
        <w:t>BRANCH_PASS = os.getenv("GABS_BRANCH_PASS", "")</w:t>
      </w:r>
    </w:p>
    <w:p>
      <w:pPr>
        <w:spacing w:after="0"/>
      </w:pPr>
      <w:r>
        <w:rPr>
          <w:rFonts w:ascii="Courier New" w:hAnsi="Courier New" w:eastAsia="Courier New"/>
          <w:sz w:val="16"/>
        </w:rPr>
        <w:t xml:space="preserve"> </w:t>
      </w:r>
    </w:p>
    <w:p>
      <w:pPr>
        <w:spacing w:after="0"/>
      </w:pPr>
      <w:r>
        <w:rPr>
          <w:rFonts w:ascii="Courier New" w:hAnsi="Courier New" w:eastAsia="Courier New"/>
          <w:sz w:val="16"/>
        </w:rPr>
        <w:t>WAIT_SECONDS = 10</w:t>
      </w:r>
    </w:p>
    <w:p>
      <w:pPr>
        <w:spacing w:after="0"/>
      </w:pPr>
      <w:r>
        <w:rPr>
          <w:rFonts w:ascii="Courier New" w:hAnsi="Courier New" w:eastAsia="Courier New"/>
          <w:sz w:val="16"/>
        </w:rPr>
        <w:t>HEADLESS = os.getenv("GABS_HEADLESS", "0") == "1"</w:t>
      </w:r>
    </w:p>
    <w:p>
      <w:pPr>
        <w:pStyle w:val="Heading3"/>
      </w:pPr>
      <w:r>
        <w:t>conftest.py</w:t>
      </w:r>
    </w:p>
    <w:p>
      <w:pPr>
        <w:spacing w:after="0"/>
      </w:pPr>
      <w:r>
        <w:rPr>
          <w:rFonts w:ascii="Courier New" w:hAnsi="Courier New" w:eastAsia="Courier New"/>
          <w:sz w:val="16"/>
        </w:rPr>
        <w:t>"""Shared pytest fixtures: browser setup/cleanup and screenshot evidence."""</w:t>
      </w:r>
    </w:p>
    <w:p>
      <w:pPr>
        <w:spacing w:after="0"/>
      </w:pPr>
      <w:r>
        <w:rPr>
          <w:rFonts w:ascii="Courier New" w:hAnsi="Courier New" w:eastAsia="Courier New"/>
          <w:sz w:val="16"/>
        </w:rPr>
        <w:t>import pathlib</w:t>
      </w:r>
    </w:p>
    <w:p>
      <w:pPr>
        <w:spacing w:after="0"/>
      </w:pPr>
      <w:r>
        <w:rPr>
          <w:rFonts w:ascii="Courier New" w:hAnsi="Courier New" w:eastAsia="Courier New"/>
          <w:sz w:val="16"/>
        </w:rPr>
        <w:t xml:space="preserve"> </w:t>
      </w:r>
    </w:p>
    <w:p>
      <w:pPr>
        <w:spacing w:after="0"/>
      </w:pPr>
      <w:r>
        <w:rPr>
          <w:rFonts w:ascii="Courier New" w:hAnsi="Courier New" w:eastAsia="Courier New"/>
          <w:sz w:val="16"/>
        </w:rPr>
        <w:t>import pytest</w:t>
      </w:r>
    </w:p>
    <w:p>
      <w:pPr>
        <w:spacing w:after="0"/>
      </w:pPr>
      <w:r>
        <w:rPr>
          <w:rFonts w:ascii="Courier New" w:hAnsi="Courier New" w:eastAsia="Courier New"/>
          <w:sz w:val="16"/>
        </w:rPr>
        <w:t>from selenium import webdriver</w:t>
      </w:r>
    </w:p>
    <w:p>
      <w:pPr>
        <w:spacing w:after="0"/>
      </w:pPr>
      <w:r>
        <w:rPr>
          <w:rFonts w:ascii="Courier New" w:hAnsi="Courier New" w:eastAsia="Courier New"/>
          <w:sz w:val="16"/>
        </w:rPr>
        <w:t>from selenium.webdriver.chrome.options import Options</w:t>
      </w:r>
    </w:p>
    <w:p>
      <w:pPr>
        <w:spacing w:after="0"/>
      </w:pPr>
      <w:r>
        <w:rPr>
          <w:rFonts w:ascii="Courier New" w:hAnsi="Courier New" w:eastAsia="Courier New"/>
          <w:sz w:val="16"/>
        </w:rPr>
        <w:t xml:space="preserve"> </w:t>
      </w:r>
    </w:p>
    <w:p>
      <w:pPr>
        <w:spacing w:after="0"/>
      </w:pPr>
      <w:r>
        <w:rPr>
          <w:rFonts w:ascii="Courier New" w:hAnsi="Courier New" w:eastAsia="Courier New"/>
          <w:sz w:val="16"/>
        </w:rPr>
        <w:t>import config</w:t>
      </w:r>
    </w:p>
    <w:p>
      <w:pPr>
        <w:spacing w:after="0"/>
      </w:pPr>
      <w:r>
        <w:rPr>
          <w:rFonts w:ascii="Courier New" w:hAnsi="Courier New" w:eastAsia="Courier New"/>
          <w:sz w:val="16"/>
        </w:rPr>
        <w:t xml:space="preserve"> </w:t>
      </w:r>
    </w:p>
    <w:p>
      <w:pPr>
        <w:spacing w:after="0"/>
      </w:pPr>
      <w:r>
        <w:rPr>
          <w:rFonts w:ascii="Courier New" w:hAnsi="Courier New" w:eastAsia="Courier New"/>
          <w:sz w:val="16"/>
        </w:rPr>
        <w:t>EVIDENCE_DIR = pathlib.Path(__file__).parent / "evidence"</w:t>
      </w:r>
    </w:p>
    <w:p>
      <w:pPr>
        <w:spacing w:after="0"/>
      </w:pPr>
      <w:r>
        <w:rPr>
          <w:rFonts w:ascii="Courier New" w:hAnsi="Courier New" w:eastAsia="Courier New"/>
          <w:sz w:val="16"/>
        </w:rPr>
        <w:t>EVIDENCE_DIR.mkdir(exist_ok=True)</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@pytest.fixture</w:t>
      </w:r>
    </w:p>
    <w:p>
      <w:pPr>
        <w:spacing w:after="0"/>
      </w:pPr>
      <w:r>
        <w:rPr>
          <w:rFonts w:ascii="Courier New" w:hAnsi="Courier New" w:eastAsia="Courier New"/>
          <w:sz w:val="16"/>
        </w:rPr>
        <w:t>def driver():</w:t>
      </w:r>
    </w:p>
    <w:p>
      <w:pPr>
        <w:spacing w:after="0"/>
      </w:pPr>
      <w:r>
        <w:rPr>
          <w:rFonts w:ascii="Courier New" w:hAnsi="Courier New" w:eastAsia="Courier New"/>
          <w:sz w:val="16"/>
        </w:rPr>
        <w:t xml:space="preserve">    """Launch Chrome before each test and always close it afterwards."""</w:t>
      </w:r>
    </w:p>
    <w:p>
      <w:pPr>
        <w:spacing w:after="0"/>
      </w:pPr>
      <w:r>
        <w:rPr>
          <w:rFonts w:ascii="Courier New" w:hAnsi="Courier New" w:eastAsia="Courier New"/>
          <w:sz w:val="16"/>
        </w:rPr>
        <w:t xml:space="preserve">    opts = Options()</w:t>
      </w:r>
    </w:p>
    <w:p>
      <w:pPr>
        <w:spacing w:after="0"/>
      </w:pPr>
      <w:r>
        <w:rPr>
          <w:rFonts w:ascii="Courier New" w:hAnsi="Courier New" w:eastAsia="Courier New"/>
          <w:sz w:val="16"/>
        </w:rPr>
        <w:t xml:space="preserve">    opts.add_argument("--window-size=1366,900")</w:t>
      </w:r>
    </w:p>
    <w:p>
      <w:pPr>
        <w:spacing w:after="0"/>
      </w:pPr>
      <w:r>
        <w:rPr>
          <w:rFonts w:ascii="Courier New" w:hAnsi="Courier New" w:eastAsia="Courier New"/>
          <w:sz w:val="16"/>
        </w:rPr>
        <w:t xml:space="preserve">    if config.HEADLESS:</w:t>
      </w:r>
    </w:p>
    <w:p>
      <w:pPr>
        <w:spacing w:after="0"/>
      </w:pPr>
      <w:r>
        <w:rPr>
          <w:rFonts w:ascii="Courier New" w:hAnsi="Courier New" w:eastAsia="Courier New"/>
          <w:sz w:val="16"/>
        </w:rPr>
        <w:t xml:space="preserve">        opts.add_argument("--headless=new")</w:t>
      </w:r>
    </w:p>
    <w:p>
      <w:pPr>
        <w:spacing w:after="0"/>
      </w:pPr>
      <w:r>
        <w:rPr>
          <w:rFonts w:ascii="Courier New" w:hAnsi="Courier New" w:eastAsia="Courier New"/>
          <w:sz w:val="16"/>
        </w:rPr>
        <w:t xml:space="preserve">    drv = webdriver.Chrome(options=opts)  # Selenium Manager fetches chromedriver</w:t>
      </w:r>
    </w:p>
    <w:p>
      <w:pPr>
        <w:spacing w:after="0"/>
      </w:pPr>
      <w:r>
        <w:rPr>
          <w:rFonts w:ascii="Courier New" w:hAnsi="Courier New" w:eastAsia="Courier New"/>
          <w:sz w:val="16"/>
        </w:rPr>
        <w:t xml:space="preserve">    yield drv</w:t>
      </w:r>
    </w:p>
    <w:p>
      <w:pPr>
        <w:spacing w:after="0"/>
      </w:pPr>
      <w:r>
        <w:rPr>
          <w:rFonts w:ascii="Courier New" w:hAnsi="Courier New" w:eastAsia="Courier New"/>
          <w:sz w:val="16"/>
        </w:rPr>
        <w:t xml:space="preserve">    drv.quit()</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@pytest.hookimpl(hookwrapper=True)</w:t>
      </w:r>
    </w:p>
    <w:p>
      <w:pPr>
        <w:spacing w:after="0"/>
      </w:pPr>
      <w:r>
        <w:rPr>
          <w:rFonts w:ascii="Courier New" w:hAnsi="Courier New" w:eastAsia="Courier New"/>
          <w:sz w:val="16"/>
        </w:rPr>
        <w:t>def pytest_runtest_makereport(item, call):</w:t>
      </w:r>
    </w:p>
    <w:p>
      <w:pPr>
        <w:spacing w:after="0"/>
      </w:pPr>
      <w:r>
        <w:rPr>
          <w:rFonts w:ascii="Courier New" w:hAnsi="Courier New" w:eastAsia="Courier New"/>
          <w:sz w:val="16"/>
        </w:rPr>
        <w:t xml:space="preserve">    """Save a screenshot of every test's final state (PASS or FAIL)."""</w:t>
      </w:r>
    </w:p>
    <w:p>
      <w:pPr>
        <w:spacing w:after="0"/>
      </w:pPr>
      <w:r>
        <w:rPr>
          <w:rFonts w:ascii="Courier New" w:hAnsi="Courier New" w:eastAsia="Courier New"/>
          <w:sz w:val="16"/>
        </w:rPr>
        <w:t xml:space="preserve">    outcome = yield</w:t>
      </w:r>
    </w:p>
    <w:p>
      <w:pPr>
        <w:spacing w:after="0"/>
      </w:pPr>
      <w:r>
        <w:rPr>
          <w:rFonts w:ascii="Courier New" w:hAnsi="Courier New" w:eastAsia="Courier New"/>
          <w:sz w:val="16"/>
        </w:rPr>
        <w:t xml:space="preserve">    report = outcome.get_result()</w:t>
      </w:r>
    </w:p>
    <w:p>
      <w:pPr>
        <w:spacing w:after="0"/>
      </w:pPr>
      <w:r>
        <w:rPr>
          <w:rFonts w:ascii="Courier New" w:hAnsi="Courier New" w:eastAsia="Courier New"/>
          <w:sz w:val="16"/>
        </w:rPr>
        <w:t xml:space="preserve">    if report.when == "call":</w:t>
      </w:r>
    </w:p>
    <w:p>
      <w:pPr>
        <w:spacing w:after="0"/>
      </w:pPr>
      <w:r>
        <w:rPr>
          <w:rFonts w:ascii="Courier New" w:hAnsi="Courier New" w:eastAsia="Courier New"/>
          <w:sz w:val="16"/>
        </w:rPr>
        <w:t xml:space="preserve">        drv = item.funcargs.get("driver")</w:t>
      </w:r>
    </w:p>
    <w:p>
      <w:pPr>
        <w:spacing w:after="0"/>
      </w:pPr>
      <w:r>
        <w:rPr>
          <w:rFonts w:ascii="Courier New" w:hAnsi="Courier New" w:eastAsia="Courier New"/>
          <w:sz w:val="16"/>
        </w:rPr>
        <w:t xml:space="preserve">        if drv is not None:</w:t>
      </w:r>
    </w:p>
    <w:p>
      <w:pPr>
        <w:spacing w:after="0"/>
      </w:pPr>
      <w:r>
        <w:rPr>
          <w:rFonts w:ascii="Courier New" w:hAnsi="Courier New" w:eastAsia="Courier New"/>
          <w:sz w:val="16"/>
        </w:rPr>
        <w:t xml:space="preserve">            status = "PASS" if report.passed else "FAIL"</w:t>
      </w:r>
    </w:p>
    <w:p>
      <w:pPr>
        <w:spacing w:after="0"/>
      </w:pPr>
      <w:r>
        <w:rPr>
          <w:rFonts w:ascii="Courier New" w:hAnsi="Courier New" w:eastAsia="Courier New"/>
          <w:sz w:val="16"/>
        </w:rPr>
        <w:t xml:space="preserve">            drv.save_screenshot(str(EVIDENCE_DIR / f"{item.name}_{status}.png"))</w:t>
      </w:r>
    </w:p>
    <w:p>
      <w:pPr>
        <w:pStyle w:val="Heading3"/>
      </w:pPr>
      <w:r>
        <w:t>pages.py</w:t>
      </w:r>
    </w:p>
    <w:p>
      <w:pPr>
        <w:spacing w:after="0"/>
      </w:pPr>
      <w:r>
        <w:rPr>
          <w:rFonts w:ascii="Courier New" w:hAnsi="Courier New" w:eastAsia="Courier New"/>
          <w:sz w:val="16"/>
        </w:rPr>
        <w:t>"""Reusable helpers (a light page-object layer) for the GABS tests."""</w:t>
      </w:r>
    </w:p>
    <w:p>
      <w:pPr>
        <w:spacing w:after="0"/>
      </w:pPr>
      <w:r>
        <w:rPr>
          <w:rFonts w:ascii="Courier New" w:hAnsi="Courier New" w:eastAsia="Courier New"/>
          <w:sz w:val="16"/>
        </w:rPr>
        <w:t>from selenium.common.exceptions import StaleElementReferenceException, TimeoutException</w:t>
      </w:r>
    </w:p>
    <w:p>
      <w:pPr>
        <w:spacing w:after="0"/>
      </w:pPr>
      <w:r>
        <w:rPr>
          <w:rFonts w:ascii="Courier New" w:hAnsi="Courier New" w:eastAsia="Courier New"/>
          <w:sz w:val="16"/>
        </w:rPr>
        <w:t>from selenium.webdriver.common.by import By</w:t>
      </w:r>
    </w:p>
    <w:p>
      <w:pPr>
        <w:spacing w:after="0"/>
      </w:pPr>
      <w:r>
        <w:rPr>
          <w:rFonts w:ascii="Courier New" w:hAnsi="Courier New" w:eastAsia="Courier New"/>
          <w:sz w:val="16"/>
        </w:rPr>
        <w:t>from selenium.webdriver.support import expected_conditions as EC</w:t>
      </w:r>
    </w:p>
    <w:p>
      <w:pPr>
        <w:spacing w:after="0"/>
      </w:pPr>
      <w:r>
        <w:rPr>
          <w:rFonts w:ascii="Courier New" w:hAnsi="Courier New" w:eastAsia="Courier New"/>
          <w:sz w:val="16"/>
        </w:rPr>
        <w:t>from selenium.webdriver.support.ui import WebDriverWait</w:t>
      </w:r>
    </w:p>
    <w:p>
      <w:pPr>
        <w:spacing w:after="0"/>
      </w:pPr>
      <w:r>
        <w:rPr>
          <w:rFonts w:ascii="Courier New" w:hAnsi="Courier New" w:eastAsia="Courier New"/>
          <w:sz w:val="16"/>
        </w:rPr>
        <w:t xml:space="preserve"> </w:t>
      </w:r>
    </w:p>
    <w:p>
      <w:pPr>
        <w:spacing w:after="0"/>
      </w:pPr>
      <w:r>
        <w:rPr>
          <w:rFonts w:ascii="Courier New" w:hAnsi="Courier New" w:eastAsia="Courier New"/>
          <w:sz w:val="16"/>
        </w:rPr>
        <w:t>import config</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wait(driver, seconds=config.WAIT_SECONDS):</w:t>
      </w:r>
    </w:p>
    <w:p>
      <w:pPr>
        <w:spacing w:after="0"/>
      </w:pPr>
      <w:r>
        <w:rPr>
          <w:rFonts w:ascii="Courier New" w:hAnsi="Courier New" w:eastAsia="Courier New"/>
          <w:sz w:val="16"/>
        </w:rPr>
        <w:t xml:space="preserve">    # A form submit reloads the page; ignore elements that go stale mid-wait.</w:t>
      </w:r>
    </w:p>
    <w:p>
      <w:pPr>
        <w:spacing w:after="0"/>
      </w:pPr>
      <w:r>
        <w:rPr>
          <w:rFonts w:ascii="Courier New" w:hAnsi="Courier New" w:eastAsia="Courier New"/>
          <w:sz w:val="16"/>
        </w:rPr>
        <w:t xml:space="preserve">    return WebDriverWait(driver, seconds, ignored_exceptions=(StaleElementReferenceException,))</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open_login(driver):</w:t>
      </w:r>
    </w:p>
    <w:p>
      <w:pPr>
        <w:spacing w:after="0"/>
      </w:pPr>
      <w:r>
        <w:rPr>
          <w:rFonts w:ascii="Courier New" w:hAnsi="Courier New" w:eastAsia="Courier New"/>
          <w:sz w:val="16"/>
        </w:rPr>
        <w:t xml:space="preserve">    driver.get(config.LOGIN_URL)</w:t>
      </w:r>
    </w:p>
    <w:p>
      <w:pPr>
        <w:spacing w:after="0"/>
      </w:pPr>
      <w:r>
        <w:rPr>
          <w:rFonts w:ascii="Courier New" w:hAnsi="Courier New" w:eastAsia="Courier New"/>
          <w:sz w:val="16"/>
        </w:rPr>
        <w:t xml:space="preserve">    wait(driver).until(EC.visibility_of_element_located((By.ID, "username_or_email")))</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login(driver, username, password):</w:t>
      </w:r>
    </w:p>
    <w:p>
      <w:pPr>
        <w:spacing w:after="0"/>
      </w:pPr>
      <w:r>
        <w:rPr>
          <w:rFonts w:ascii="Courier New" w:hAnsi="Courier New" w:eastAsia="Courier New"/>
          <w:sz w:val="16"/>
        </w:rPr>
        <w:t xml:space="preserve">    """Fill in and submit the login form."""</w:t>
      </w:r>
    </w:p>
    <w:p>
      <w:pPr>
        <w:spacing w:after="0"/>
      </w:pPr>
      <w:r>
        <w:rPr>
          <w:rFonts w:ascii="Courier New" w:hAnsi="Courier New" w:eastAsia="Courier New"/>
          <w:sz w:val="16"/>
        </w:rPr>
        <w:t xml:space="preserve">    open_login(driver)</w:t>
      </w:r>
    </w:p>
    <w:p>
      <w:pPr>
        <w:spacing w:after="0"/>
      </w:pPr>
      <w:r>
        <w:rPr>
          <w:rFonts w:ascii="Courier New" w:hAnsi="Courier New" w:eastAsia="Courier New"/>
          <w:sz w:val="16"/>
        </w:rPr>
        <w:t xml:space="preserve">    driver.find_element(By.ID, "username_or_email").send_keys(username)</w:t>
      </w:r>
    </w:p>
    <w:p>
      <w:pPr>
        <w:spacing w:after="0"/>
      </w:pPr>
      <w:r>
        <w:rPr>
          <w:rFonts w:ascii="Courier New" w:hAnsi="Courier New" w:eastAsia="Courier New"/>
          <w:sz w:val="16"/>
        </w:rPr>
        <w:t xml:space="preserve">    driver.find_element(By.ID, "password").send_keys(password)</w:t>
      </w:r>
    </w:p>
    <w:p>
      <w:pPr>
        <w:spacing w:after="0"/>
      </w:pPr>
      <w:r>
        <w:rPr>
          <w:rFonts w:ascii="Courier New" w:hAnsi="Courier New" w:eastAsia="Courier New"/>
          <w:sz w:val="16"/>
        </w:rPr>
        <w:t xml:space="preserve">    driver.find_element(By.CSS_SELECTOR, "button.login-btn").click()</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login_succeeded(driver):</w:t>
      </w:r>
    </w:p>
    <w:p>
      <w:pPr>
        <w:spacing w:after="0"/>
      </w:pPr>
      <w:r>
        <w:rPr>
          <w:rFonts w:ascii="Courier New" w:hAnsi="Courier New" w:eastAsia="Courier New"/>
          <w:sz w:val="16"/>
        </w:rPr>
        <w:t xml:space="preserve">    """True once we have left the login page."""</w:t>
      </w:r>
    </w:p>
    <w:p>
      <w:pPr>
        <w:spacing w:after="0"/>
      </w:pPr>
      <w:r>
        <w:rPr>
          <w:rFonts w:ascii="Courier New" w:hAnsi="Courier New" w:eastAsia="Courier New"/>
          <w:sz w:val="16"/>
        </w:rPr>
        <w:t xml:space="preserve">    try:</w:t>
      </w:r>
    </w:p>
    <w:p>
      <w:pPr>
        <w:spacing w:after="0"/>
      </w:pPr>
      <w:r>
        <w:rPr>
          <w:rFonts w:ascii="Courier New" w:hAnsi="Courier New" w:eastAsia="Courier New"/>
          <w:sz w:val="16"/>
        </w:rPr>
        <w:t xml:space="preserve">        wait(driver).until(lambda d: "auth/login" not in d.current_url)</w:t>
      </w:r>
    </w:p>
    <w:p>
      <w:pPr>
        <w:spacing w:after="0"/>
      </w:pPr>
      <w:r>
        <w:rPr>
          <w:rFonts w:ascii="Courier New" w:hAnsi="Courier New" w:eastAsia="Courier New"/>
          <w:sz w:val="16"/>
        </w:rPr>
        <w:t xml:space="preserve">        return True</w:t>
      </w:r>
    </w:p>
    <w:p>
      <w:pPr>
        <w:spacing w:after="0"/>
      </w:pPr>
      <w:r>
        <w:rPr>
          <w:rFonts w:ascii="Courier New" w:hAnsi="Courier New" w:eastAsia="Courier New"/>
          <w:sz w:val="16"/>
        </w:rPr>
        <w:t xml:space="preserve">    except TimeoutException:</w:t>
      </w:r>
    </w:p>
    <w:p>
      <w:pPr>
        <w:spacing w:after="0"/>
      </w:pPr>
      <w:r>
        <w:rPr>
          <w:rFonts w:ascii="Courier New" w:hAnsi="Courier New" w:eastAsia="Courier New"/>
          <w:sz w:val="16"/>
        </w:rPr>
        <w:t xml:space="preserve">        return False</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main_nav_link(driver, text):</w:t>
      </w:r>
    </w:p>
    <w:p>
      <w:pPr>
        <w:spacing w:after="0"/>
      </w:pPr>
      <w:r>
        <w:rPr>
          <w:rFonts w:ascii="Courier New" w:hAnsi="Courier New" w:eastAsia="Courier New"/>
          <w:sz w:val="16"/>
        </w:rPr>
        <w:t xml:space="preserve">    """The top-menu link whose visible text is exactly `text`."""</w:t>
      </w:r>
    </w:p>
    <w:p>
      <w:pPr>
        <w:spacing w:after="0"/>
      </w:pPr>
      <w:r>
        <w:rPr>
          <w:rFonts w:ascii="Courier New" w:hAnsi="Courier New" w:eastAsia="Courier New"/>
          <w:sz w:val="16"/>
        </w:rPr>
        <w:t xml:space="preserve">    xpath = f"//div[@id='main-nav-links']/a[normalize-space()='{text}']"</w:t>
      </w:r>
    </w:p>
    <w:p>
      <w:pPr>
        <w:spacing w:after="0"/>
      </w:pPr>
      <w:r>
        <w:rPr>
          <w:rFonts w:ascii="Courier New" w:hAnsi="Courier New" w:eastAsia="Courier New"/>
          <w:sz w:val="16"/>
        </w:rPr>
        <w:t xml:space="preserve">    return wait(driver).until(EC.element_to_be_clickable((By.XPATH, xpath)))</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click_main_nav(driver, text):</w:t>
      </w:r>
    </w:p>
    <w:p>
      <w:pPr>
        <w:spacing w:after="0"/>
      </w:pPr>
      <w:r>
        <w:rPr>
          <w:rFonts w:ascii="Courier New" w:hAnsi="Courier New" w:eastAsia="Courier New"/>
          <w:sz w:val="16"/>
        </w:rPr>
        <w:t xml:space="preserve">    main_nav_link(driver, text).click()</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heading(driver):</w:t>
      </w:r>
    </w:p>
    <w:p>
      <w:pPr>
        <w:spacing w:after="0"/>
      </w:pPr>
      <w:r>
        <w:rPr>
          <w:rFonts w:ascii="Courier New" w:hAnsi="Courier New" w:eastAsia="Courier New"/>
          <w:sz w:val="16"/>
        </w:rPr>
        <w:t xml:space="preserve">    """Text of the page's &lt;h1&gt;."""</w:t>
      </w:r>
    </w:p>
    <w:p>
      <w:pPr>
        <w:spacing w:after="0"/>
      </w:pPr>
      <w:r>
        <w:rPr>
          <w:rFonts w:ascii="Courier New" w:hAnsi="Courier New" w:eastAsia="Courier New"/>
          <w:sz w:val="16"/>
        </w:rPr>
        <w:t xml:space="preserve">    return wait(driver).until(</w:t>
      </w:r>
    </w:p>
    <w:p>
      <w:pPr>
        <w:spacing w:after="0"/>
      </w:pPr>
      <w:r>
        <w:rPr>
          <w:rFonts w:ascii="Courier New" w:hAnsi="Courier New" w:eastAsia="Courier New"/>
          <w:sz w:val="16"/>
        </w:rPr>
        <w:t xml:space="preserve">        EC.visibility_of_element_located((By.TAG_NAME, "h1"))).text</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page_text(driver):</w:t>
      </w:r>
    </w:p>
    <w:p>
      <w:pPr>
        <w:spacing w:after="0"/>
      </w:pPr>
      <w:r>
        <w:rPr>
          <w:rFonts w:ascii="Courier New" w:hAnsi="Courier New" w:eastAsia="Courier New"/>
          <w:sz w:val="16"/>
        </w:rPr>
        <w:t xml:space="preserve">    body = wait(driver).until(EC.presence_of_element_located((By.TAG_NAME, "body")))</w:t>
      </w:r>
    </w:p>
    <w:p>
      <w:pPr>
        <w:spacing w:after="0"/>
      </w:pPr>
      <w:r>
        <w:rPr>
          <w:rFonts w:ascii="Courier New" w:hAnsi="Courier New" w:eastAsia="Courier New"/>
          <w:sz w:val="16"/>
        </w:rPr>
        <w:t xml:space="preserve">    return body.text.lower()</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wait_for_text(driver, text):</w:t>
      </w:r>
    </w:p>
    <w:p>
      <w:pPr>
        <w:spacing w:after="0"/>
      </w:pPr>
      <w:r>
        <w:rPr>
          <w:rFonts w:ascii="Courier New" w:hAnsi="Courier New" w:eastAsia="Courier New"/>
          <w:sz w:val="16"/>
        </w:rPr>
        <w:t xml:space="preserve">    """Wait until `text` (case-insensitive) is anywhere on the page."""</w:t>
      </w:r>
    </w:p>
    <w:p>
      <w:pPr>
        <w:spacing w:after="0"/>
      </w:pPr>
      <w:r>
        <w:rPr>
          <w:rFonts w:ascii="Courier New" w:hAnsi="Courier New" w:eastAsia="Courier New"/>
          <w:sz w:val="16"/>
        </w:rPr>
        <w:t xml:space="preserve">    wait(driver).until(lambda d: text.lower() in page_text(d))</w:t>
      </w:r>
    </w:p>
    <w:p>
      <w:pPr>
        <w:pStyle w:val="Heading3"/>
      </w:pPr>
      <w:r>
        <w:t>tests/test_gabs.py</w:t>
      </w:r>
    </w:p>
    <w:p>
      <w:pPr>
        <w:spacing w:after="0"/>
      </w:pPr>
      <w:r>
        <w:rPr>
          <w:rFonts w:ascii="Courier New" w:hAnsi="Courier New" w:eastAsia="Courier New"/>
          <w:sz w:val="16"/>
        </w:rPr>
        <w:t>"""Selenium WebDriver practicum - Gab's Bakeshop.</w:t>
      </w:r>
    </w:p>
    <w:p>
      <w:pPr>
        <w:spacing w:after="0"/>
      </w:pPr>
      <w:r>
        <w:rPr>
          <w:rFonts w:ascii="Courier New" w:hAnsi="Courier New" w:eastAsia="Courier New"/>
          <w:sz w:val="16"/>
        </w:rPr>
        <w:t xml:space="preserve"> </w:t>
      </w:r>
    </w:p>
    <w:p>
      <w:pPr>
        <w:spacing w:after="0"/>
      </w:pPr>
      <w:r>
        <w:rPr>
          <w:rFonts w:ascii="Courier New" w:hAnsi="Courier New" w:eastAsia="Courier New"/>
          <w:sz w:val="16"/>
        </w:rPr>
        <w:t>Test IDs match the Test Case Table (TC-01 ... TC-12). Every test has at least</w:t>
      </w:r>
    </w:p>
    <w:p>
      <w:pPr>
        <w:spacing w:after="0"/>
      </w:pPr>
      <w:r>
        <w:rPr>
          <w:rFonts w:ascii="Courier New" w:hAnsi="Courier New" w:eastAsia="Courier New"/>
          <w:sz w:val="16"/>
        </w:rPr>
        <w:t>one assertion and uses explicit waits (no time.sleep).</w:t>
      </w:r>
    </w:p>
    <w:p>
      <w:pPr>
        <w:spacing w:after="0"/>
      </w:pPr>
      <w:r>
        <w:rPr>
          <w:rFonts w:ascii="Courier New" w:hAnsi="Courier New" w:eastAsia="Courier New"/>
          <w:sz w:val="16"/>
        </w:rPr>
        <w:t xml:space="preserve"> </w:t>
      </w:r>
    </w:p>
    <w:p>
      <w:pPr>
        <w:spacing w:after="0"/>
      </w:pPr>
      <w:r>
        <w:rPr>
          <w:rFonts w:ascii="Courier New" w:hAnsi="Courier New" w:eastAsia="Courier New"/>
          <w:sz w:val="16"/>
        </w:rPr>
        <w:t>Coverage</w:t>
      </w:r>
    </w:p>
    <w:p>
      <w:pPr>
        <w:spacing w:after="0"/>
      </w:pPr>
      <w:r>
        <w:rPr>
          <w:rFonts w:ascii="Courier New" w:hAnsi="Courier New" w:eastAsia="Courier New"/>
          <w:sz w:val="16"/>
        </w:rPr>
        <w:t xml:space="preserve">  Authentication ............ TC-01 (valid), TC-02 (invalid)</w:t>
      </w:r>
    </w:p>
    <w:p>
      <w:pPr>
        <w:spacing w:after="0"/>
      </w:pPr>
      <w:r>
        <w:rPr>
          <w:rFonts w:ascii="Courier New" w:hAnsi="Courier New" w:eastAsia="Courier New"/>
          <w:sz w:val="16"/>
        </w:rPr>
        <w:t xml:space="preserve">  Navigation / page checks .. TC-03 (dashboard), TC-04 (inventory), TC-07, TC-08, TC-09</w:t>
      </w:r>
    </w:p>
    <w:p>
      <w:pPr>
        <w:spacing w:after="0"/>
      </w:pPr>
      <w:r>
        <w:rPr>
          <w:rFonts w:ascii="Courier New" w:hAnsi="Courier New" w:eastAsia="Courier New"/>
          <w:sz w:val="16"/>
        </w:rPr>
        <w:t xml:space="preserve">  Form input &amp; validation ... TC-11 (empty data), TC-12 (valid data)</w:t>
      </w:r>
    </w:p>
    <w:p>
      <w:pPr>
        <w:spacing w:after="0"/>
      </w:pPr>
      <w:r>
        <w:rPr>
          <w:rFonts w:ascii="Courier New" w:hAnsi="Courier New" w:eastAsia="Courier New"/>
          <w:sz w:val="16"/>
        </w:rPr>
        <w:t xml:space="preserve">  Data operation ............ TC-12 (add a product, verify it in the list, delete it)</w:t>
      </w:r>
    </w:p>
    <w:p>
      <w:pPr>
        <w:spacing w:after="0"/>
      </w:pPr>
      <w:r>
        <w:rPr>
          <w:rFonts w:ascii="Courier New" w:hAnsi="Courier New" w:eastAsia="Courier New"/>
          <w:sz w:val="16"/>
        </w:rPr>
        <w:t xml:space="preserve">  System-specific ........... TC-05 (search), TC-06 (place order), TC-10 (logout / protected page)</w:t>
      </w:r>
    </w:p>
    <w:p>
      <w:pPr>
        <w:spacing w:after="0"/>
      </w:pPr>
      <w:r>
        <w:rPr>
          <w:rFonts w:ascii="Courier New" w:hAnsi="Courier New" w:eastAsia="Courier New"/>
          <w:sz w:val="16"/>
        </w:rPr>
        <w:t>"""</w:t>
      </w:r>
    </w:p>
    <w:p>
      <w:pPr>
        <w:spacing w:after="0"/>
      </w:pPr>
      <w:r>
        <w:rPr>
          <w:rFonts w:ascii="Courier New" w:hAnsi="Courier New" w:eastAsia="Courier New"/>
          <w:sz w:val="16"/>
        </w:rPr>
        <w:t>import time</w:t>
      </w:r>
    </w:p>
    <w:p>
      <w:pPr>
        <w:spacing w:after="0"/>
      </w:pPr>
      <w:r>
        <w:rPr>
          <w:rFonts w:ascii="Courier New" w:hAnsi="Courier New" w:eastAsia="Courier New"/>
          <w:sz w:val="16"/>
        </w:rPr>
        <w:t xml:space="preserve"> </w:t>
      </w:r>
    </w:p>
    <w:p>
      <w:pPr>
        <w:spacing w:after="0"/>
      </w:pPr>
      <w:r>
        <w:rPr>
          <w:rFonts w:ascii="Courier New" w:hAnsi="Courier New" w:eastAsia="Courier New"/>
          <w:sz w:val="16"/>
        </w:rPr>
        <w:t>import pytest</w:t>
      </w:r>
    </w:p>
    <w:p>
      <w:pPr>
        <w:spacing w:after="0"/>
      </w:pPr>
      <w:r>
        <w:rPr>
          <w:rFonts w:ascii="Courier New" w:hAnsi="Courier New" w:eastAsia="Courier New"/>
          <w:sz w:val="16"/>
        </w:rPr>
        <w:t>from selenium.webdriver.common.by import By</w:t>
      </w:r>
    </w:p>
    <w:p>
      <w:pPr>
        <w:spacing w:after="0"/>
      </w:pPr>
      <w:r>
        <w:rPr>
          <w:rFonts w:ascii="Courier New" w:hAnsi="Courier New" w:eastAsia="Courier New"/>
          <w:sz w:val="16"/>
        </w:rPr>
        <w:t>from selenium.webdriver.support import expected_conditions as EC</w:t>
      </w:r>
    </w:p>
    <w:p>
      <w:pPr>
        <w:spacing w:after="0"/>
      </w:pPr>
      <w:r>
        <w:rPr>
          <w:rFonts w:ascii="Courier New" w:hAnsi="Courier New" w:eastAsia="Courier New"/>
          <w:sz w:val="16"/>
        </w:rPr>
        <w:t xml:space="preserve"> </w:t>
      </w:r>
    </w:p>
    <w:p>
      <w:pPr>
        <w:spacing w:after="0"/>
      </w:pPr>
      <w:r>
        <w:rPr>
          <w:rFonts w:ascii="Courier New" w:hAnsi="Courier New" w:eastAsia="Courier New"/>
          <w:sz w:val="16"/>
        </w:rPr>
        <w:t>import config</w:t>
      </w:r>
    </w:p>
    <w:p>
      <w:pPr>
        <w:spacing w:after="0"/>
      </w:pPr>
      <w:r>
        <w:rPr>
          <w:rFonts w:ascii="Courier New" w:hAnsi="Courier New" w:eastAsia="Courier New"/>
          <w:sz w:val="16"/>
        </w:rPr>
        <w:t>import pages</w:t>
      </w:r>
    </w:p>
    <w:p>
      <w:pPr>
        <w:spacing w:after="0"/>
      </w:pPr>
      <w:r>
        <w:rPr>
          <w:rFonts w:ascii="Courier New" w:hAnsi="Courier New" w:eastAsia="Courier New"/>
          <w:sz w:val="16"/>
        </w:rPr>
        <w:t xml:space="preserve"> </w:t>
      </w:r>
    </w:p>
    <w:p>
      <w:pPr>
        <w:spacing w:after="0"/>
      </w:pPr>
      <w:r>
        <w:rPr>
          <w:rFonts w:ascii="Courier New" w:hAnsi="Courier New" w:eastAsia="Courier New"/>
          <w:sz w:val="16"/>
        </w:rPr>
        <w:t>need_admin = pytest.mark.skipif(not (config.ADMIN_USER and config.ADMIN_PASS),</w:t>
      </w:r>
    </w:p>
    <w:p>
      <w:pPr>
        <w:spacing w:after="0"/>
      </w:pPr>
      <w:r>
        <w:rPr>
          <w:rFonts w:ascii="Courier New" w:hAnsi="Courier New" w:eastAsia="Courier New"/>
          <w:sz w:val="16"/>
        </w:rPr>
        <w:t xml:space="preserve">                                reason="GABS_ADMIN_USER / GABS_ADMIN_PASS not set")</w:t>
      </w:r>
    </w:p>
    <w:p>
      <w:pPr>
        <w:spacing w:after="0"/>
      </w:pPr>
      <w:r>
        <w:rPr>
          <w:rFonts w:ascii="Courier New" w:hAnsi="Courier New" w:eastAsia="Courier New"/>
          <w:sz w:val="16"/>
        </w:rPr>
        <w:t>need_branch = pytest.mark.skipif(not (config.BRANCH_USER and config.BRANCH_PASS),</w:t>
      </w:r>
    </w:p>
    <w:p>
      <w:pPr>
        <w:spacing w:after="0"/>
      </w:pPr>
      <w:r>
        <w:rPr>
          <w:rFonts w:ascii="Courier New" w:hAnsi="Courier New" w:eastAsia="Courier New"/>
          <w:sz w:val="16"/>
        </w:rPr>
        <w:t xml:space="preserve">                                 reason="GABS_BRANCH_USER / GABS_BRANCH_PASS not set")</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admin_login(driver):</w:t>
      </w:r>
    </w:p>
    <w:p>
      <w:pPr>
        <w:spacing w:after="0"/>
      </w:pPr>
      <w:r>
        <w:rPr>
          <w:rFonts w:ascii="Courier New" w:hAnsi="Courier New" w:eastAsia="Courier New"/>
          <w:sz w:val="16"/>
        </w:rPr>
        <w:t xml:space="preserve">    pages.login(driver, config.ADMIN_USER, config.ADMIN_PASS)</w:t>
      </w:r>
    </w:p>
    <w:p>
      <w:pPr>
        <w:spacing w:after="0"/>
      </w:pPr>
      <w:r>
        <w:rPr>
          <w:rFonts w:ascii="Courier New" w:hAnsi="Courier New" w:eastAsia="Courier New"/>
          <w:sz w:val="16"/>
        </w:rPr>
        <w:t xml:space="preserve">    assert pages.login_succeeded(driver), "Admin login did not leave the login page"</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branch_login(driver):</w:t>
      </w:r>
    </w:p>
    <w:p>
      <w:pPr>
        <w:spacing w:after="0"/>
      </w:pPr>
      <w:r>
        <w:rPr>
          <w:rFonts w:ascii="Courier New" w:hAnsi="Courier New" w:eastAsia="Courier New"/>
          <w:sz w:val="16"/>
        </w:rPr>
        <w:t xml:space="preserve">    pages.login(driver, config.BRANCH_USER, config.BRANCH_PASS)</w:t>
      </w:r>
    </w:p>
    <w:p>
      <w:pPr>
        <w:spacing w:after="0"/>
      </w:pPr>
      <w:r>
        <w:rPr>
          <w:rFonts w:ascii="Courier New" w:hAnsi="Courier New" w:eastAsia="Courier New"/>
          <w:sz w:val="16"/>
        </w:rPr>
        <w:t xml:space="preserve">    assert pages.login_succeeded(driver), "Branch login did not leave the login page"</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open_product_inventory(driver):</w:t>
      </w:r>
    </w:p>
    <w:p>
      <w:pPr>
        <w:spacing w:after="0"/>
      </w:pPr>
      <w:r>
        <w:rPr>
          <w:rFonts w:ascii="Courier New" w:hAnsi="Courier New" w:eastAsia="Courier New"/>
          <w:sz w:val="16"/>
        </w:rPr>
        <w:t xml:space="preserve">    """Inventory -&gt; Product Inventory sub-menu."""</w:t>
      </w:r>
    </w:p>
    <w:p>
      <w:pPr>
        <w:spacing w:after="0"/>
      </w:pPr>
      <w:r>
        <w:rPr>
          <w:rFonts w:ascii="Courier New" w:hAnsi="Courier New" w:eastAsia="Courier New"/>
          <w:sz w:val="16"/>
        </w:rPr>
        <w:t xml:space="preserve">    pages.click_main_nav(driver, "Inventory")</w:t>
      </w:r>
    </w:p>
    <w:p>
      <w:pPr>
        <w:spacing w:after="0"/>
      </w:pPr>
      <w:r>
        <w:rPr>
          <w:rFonts w:ascii="Courier New" w:hAnsi="Courier New" w:eastAsia="Courier New"/>
          <w:sz w:val="16"/>
        </w:rPr>
        <w:t xml:space="preserve">    sub = pages.wait(driver).until(EC.element_to_be_clickable(</w:t>
      </w:r>
    </w:p>
    <w:p>
      <w:pPr>
        <w:spacing w:after="0"/>
      </w:pPr>
      <w:r>
        <w:rPr>
          <w:rFonts w:ascii="Courier New" w:hAnsi="Courier New" w:eastAsia="Courier New"/>
          <w:sz w:val="16"/>
        </w:rPr>
        <w:t xml:space="preserve">        (By.CSS_SELECTOR, "nav.sub-navbar a[href*='product-inventory']")))</w:t>
      </w:r>
    </w:p>
    <w:p>
      <w:pPr>
        <w:spacing w:after="0"/>
      </w:pPr>
      <w:r>
        <w:rPr>
          <w:rFonts w:ascii="Courier New" w:hAnsi="Courier New" w:eastAsia="Courier New"/>
          <w:sz w:val="16"/>
        </w:rPr>
        <w:t xml:space="preserve">    sub.click()</w:t>
      </w:r>
    </w:p>
    <w:p>
      <w:pPr>
        <w:spacing w:after="0"/>
      </w:pPr>
      <w:r>
        <w:rPr>
          <w:rFonts w:ascii="Courier New" w:hAnsi="Courier New" w:eastAsia="Courier New"/>
          <w:sz w:val="16"/>
        </w:rPr>
        <w:t xml:space="preserve">    pages.wait(driver).until(EC.visibility_of_element_located((By.ID, "product-table")))</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 ---------------- Authentication ----------------</w:t>
      </w:r>
    </w:p>
    <w:p>
      <w:pPr>
        <w:spacing w:after="0"/>
      </w:pPr>
      <w:r>
        <w:rPr>
          <w:rFonts w:ascii="Courier New" w:hAnsi="Courier New" w:eastAsia="Courier New"/>
          <w:sz w:val="16"/>
        </w:rPr>
        <w:t>@need_admin</w:t>
      </w:r>
    </w:p>
    <w:p>
      <w:pPr>
        <w:spacing w:after="0"/>
      </w:pPr>
      <w:r>
        <w:rPr>
          <w:rFonts w:ascii="Courier New" w:hAnsi="Courier New" w:eastAsia="Courier New"/>
          <w:sz w:val="16"/>
        </w:rPr>
        <w:t>def test_tc01_valid_login(driver):</w:t>
      </w:r>
    </w:p>
    <w:p>
      <w:pPr>
        <w:spacing w:after="0"/>
      </w:pPr>
      <w:r>
        <w:rPr>
          <w:rFonts w:ascii="Courier New" w:hAnsi="Courier New" w:eastAsia="Courier New"/>
          <w:sz w:val="16"/>
        </w:rPr>
        <w:t xml:space="preserve">    pages.login(driver, config.ADMIN_USER, config.ADMIN_PASS)</w:t>
      </w:r>
    </w:p>
    <w:p>
      <w:pPr>
        <w:spacing w:after="0"/>
      </w:pPr>
      <w:r>
        <w:rPr>
          <w:rFonts w:ascii="Courier New" w:hAnsi="Courier New" w:eastAsia="Courier New"/>
          <w:sz w:val="16"/>
        </w:rPr>
        <w:t xml:space="preserve">    assert pages.login_succeeded(driver)</w:t>
      </w:r>
    </w:p>
    <w:p>
      <w:pPr>
        <w:spacing w:after="0"/>
      </w:pPr>
      <w:r>
        <w:rPr>
          <w:rFonts w:ascii="Courier New" w:hAnsi="Courier New" w:eastAsia="Courier New"/>
          <w:sz w:val="16"/>
        </w:rPr>
        <w:t xml:space="preserve">    assert "dashboard" in driver.current_url</w:t>
      </w:r>
    </w:p>
    <w:p>
      <w:pPr>
        <w:spacing w:after="0"/>
      </w:pPr>
      <w:r>
        <w:rPr>
          <w:rFonts w:ascii="Courier New" w:hAnsi="Courier New" w:eastAsia="Courier New"/>
          <w:sz w:val="16"/>
        </w:rPr>
        <w:t xml:space="preserve">    assert "Welcome to Gab's Bakeshop" in pages.heading(driver)</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test_tc02_invalid_login(driver):</w:t>
      </w:r>
    </w:p>
    <w:p>
      <w:pPr>
        <w:spacing w:after="0"/>
      </w:pPr>
      <w:r>
        <w:rPr>
          <w:rFonts w:ascii="Courier New" w:hAnsi="Courier New" w:eastAsia="Courier New"/>
          <w:sz w:val="16"/>
        </w:rPr>
        <w:t xml:space="preserve">    pages.login(driver, "invalid_user@example.com", "WrongPassword!123")</w:t>
      </w:r>
    </w:p>
    <w:p>
      <w:pPr>
        <w:spacing w:after="0"/>
      </w:pPr>
      <w:r>
        <w:rPr>
          <w:rFonts w:ascii="Courier New" w:hAnsi="Courier New" w:eastAsia="Courier New"/>
          <w:sz w:val="16"/>
        </w:rPr>
        <w:t xml:space="preserve">    error = pages.wait(driver).until(</w:t>
      </w:r>
    </w:p>
    <w:p>
      <w:pPr>
        <w:spacing w:after="0"/>
      </w:pPr>
      <w:r>
        <w:rPr>
          <w:rFonts w:ascii="Courier New" w:hAnsi="Courier New" w:eastAsia="Courier New"/>
          <w:sz w:val="16"/>
        </w:rPr>
        <w:t xml:space="preserve">        EC.visibility_of_element_located((By.CSS_SELECTOR, "p.error-message")))</w:t>
      </w:r>
    </w:p>
    <w:p>
      <w:pPr>
        <w:spacing w:after="0"/>
      </w:pPr>
      <w:r>
        <w:rPr>
          <w:rFonts w:ascii="Courier New" w:hAnsi="Courier New" w:eastAsia="Courier New"/>
          <w:sz w:val="16"/>
        </w:rPr>
        <w:t xml:space="preserve">    assert error.text.strip() == "Invalid username/email or password."</w:t>
      </w:r>
    </w:p>
    <w:p>
      <w:pPr>
        <w:spacing w:after="0"/>
      </w:pPr>
      <w:r>
        <w:rPr>
          <w:rFonts w:ascii="Courier New" w:hAnsi="Courier New" w:eastAsia="Courier New"/>
          <w:sz w:val="16"/>
        </w:rPr>
        <w:t xml:space="preserve">    assert "auth/login" in driver.current_url  # still on the login page</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 ---------------- Dashboard / navigation ----------------</w:t>
      </w:r>
    </w:p>
    <w:p>
      <w:pPr>
        <w:spacing w:after="0"/>
      </w:pPr>
      <w:r>
        <w:rPr>
          <w:rFonts w:ascii="Courier New" w:hAnsi="Courier New" w:eastAsia="Courier New"/>
          <w:sz w:val="16"/>
        </w:rPr>
        <w:t>@need_admin</w:t>
      </w:r>
    </w:p>
    <w:p>
      <w:pPr>
        <w:spacing w:after="0"/>
      </w:pPr>
      <w:r>
        <w:rPr>
          <w:rFonts w:ascii="Courier New" w:hAnsi="Courier New" w:eastAsia="Courier New"/>
          <w:sz w:val="16"/>
        </w:rPr>
        <w:t>def test_tc03_view_dashboard(driver):</w:t>
      </w:r>
    </w:p>
    <w:p>
      <w:pPr>
        <w:spacing w:after="0"/>
      </w:pPr>
      <w:r>
        <w:rPr>
          <w:rFonts w:ascii="Courier New" w:hAnsi="Courier New" w:eastAsia="Courier New"/>
          <w:sz w:val="16"/>
        </w:rPr>
        <w:t xml:space="preserve">    admin_login(driver)</w:t>
      </w:r>
    </w:p>
    <w:p>
      <w:pPr>
        <w:spacing w:after="0"/>
      </w:pPr>
      <w:r>
        <w:rPr>
          <w:rFonts w:ascii="Courier New" w:hAnsi="Courier New" w:eastAsia="Courier New"/>
          <w:sz w:val="16"/>
        </w:rPr>
        <w:t xml:space="preserve">    assert "Welcome to Gab's Bakeshop" in pages.heading(driver)</w:t>
      </w:r>
    </w:p>
    <w:p>
      <w:pPr>
        <w:spacing w:after="0"/>
      </w:pPr>
      <w:r>
        <w:rPr>
          <w:rFonts w:ascii="Courier New" w:hAnsi="Courier New" w:eastAsia="Courier New"/>
          <w:sz w:val="16"/>
        </w:rPr>
        <w:t xml:space="preserve">    assert "Monthly Sales" in pages.page_text(driver).title()</w:t>
      </w:r>
    </w:p>
    <w:p>
      <w:pPr>
        <w:spacing w:after="0"/>
      </w:pPr>
      <w:r>
        <w:rPr>
          <w:rFonts w:ascii="Courier New" w:hAnsi="Courier New" w:eastAsia="Courier New"/>
          <w:sz w:val="16"/>
        </w:rPr>
        <w:t xml:space="preserve">    for item in ("Dashboard", "Inventory", "Orders", "Reports", "Settings", "Logout"):</w:t>
      </w:r>
    </w:p>
    <w:p>
      <w:pPr>
        <w:spacing w:after="0"/>
      </w:pPr>
      <w:r>
        <w:rPr>
          <w:rFonts w:ascii="Courier New" w:hAnsi="Courier New" w:eastAsia="Courier New"/>
          <w:sz w:val="16"/>
        </w:rPr>
        <w:t xml:space="preserve">        assert pages.main_nav_link(driver, item).is_displayed(), f"Menu link missing: {item}"</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@need_admin</w:t>
      </w:r>
    </w:p>
    <w:p>
      <w:pPr>
        <w:spacing w:after="0"/>
      </w:pPr>
      <w:r>
        <w:rPr>
          <w:rFonts w:ascii="Courier New" w:hAnsi="Courier New" w:eastAsia="Courier New"/>
          <w:sz w:val="16"/>
        </w:rPr>
        <w:t>def test_tc04_view_inventory(driver):</w:t>
      </w:r>
    </w:p>
    <w:p>
      <w:pPr>
        <w:spacing w:after="0"/>
      </w:pPr>
      <w:r>
        <w:rPr>
          <w:rFonts w:ascii="Courier New" w:hAnsi="Courier New" w:eastAsia="Courier New"/>
          <w:sz w:val="16"/>
        </w:rPr>
        <w:t xml:space="preserve">    admin_login(driver)</w:t>
      </w:r>
    </w:p>
    <w:p>
      <w:pPr>
        <w:spacing w:after="0"/>
      </w:pPr>
      <w:r>
        <w:rPr>
          <w:rFonts w:ascii="Courier New" w:hAnsi="Courier New" w:eastAsia="Courier New"/>
          <w:sz w:val="16"/>
        </w:rPr>
        <w:t xml:space="preserve">    open_product_inventory(driver)</w:t>
      </w:r>
    </w:p>
    <w:p>
      <w:pPr>
        <w:spacing w:after="0"/>
      </w:pPr>
      <w:r>
        <w:rPr>
          <w:rFonts w:ascii="Courier New" w:hAnsi="Courier New" w:eastAsia="Courier New"/>
          <w:sz w:val="16"/>
        </w:rPr>
        <w:t xml:space="preserve">    assert pages.heading(driver) == "Product Inventory"</w:t>
      </w:r>
    </w:p>
    <w:p>
      <w:pPr>
        <w:spacing w:after="0"/>
      </w:pPr>
      <w:r>
        <w:rPr>
          <w:rFonts w:ascii="Courier New" w:hAnsi="Courier New" w:eastAsia="Courier New"/>
          <w:sz w:val="16"/>
        </w:rPr>
        <w:t xml:space="preserve">    rows = driver.find_elements(By.CSS_SELECTOR, "#product-table tbody tr")</w:t>
      </w:r>
    </w:p>
    <w:p>
      <w:pPr>
        <w:spacing w:after="0"/>
      </w:pPr>
      <w:r>
        <w:rPr>
          <w:rFonts w:ascii="Courier New" w:hAnsi="Courier New" w:eastAsia="Courier New"/>
          <w:sz w:val="16"/>
        </w:rPr>
        <w:t xml:space="preserve">    assert len(rows) &gt; 0, "Product table has no rows"</w:t>
      </w:r>
    </w:p>
    <w:p>
      <w:pPr>
        <w:spacing w:after="0"/>
      </w:pPr>
      <w:r>
        <w:rPr>
          <w:rFonts w:ascii="Courier New" w:hAnsi="Courier New" w:eastAsia="Courier New"/>
          <w:sz w:val="16"/>
        </w:rPr>
        <w:t xml:space="preserve">    assert "No products yet" not in rows[0].text, "Inventory list is empty"</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@need_admin</w:t>
      </w:r>
    </w:p>
    <w:p>
      <w:pPr>
        <w:spacing w:after="0"/>
      </w:pPr>
      <w:r>
        <w:rPr>
          <w:rFonts w:ascii="Courier New" w:hAnsi="Courier New" w:eastAsia="Courier New"/>
          <w:sz w:val="16"/>
        </w:rPr>
        <w:t>def test_tc05_search_product(driver):</w:t>
      </w:r>
    </w:p>
    <w:p>
      <w:pPr>
        <w:spacing w:after="0"/>
      </w:pPr>
      <w:r>
        <w:rPr>
          <w:rFonts w:ascii="Courier New" w:hAnsi="Courier New" w:eastAsia="Courier New"/>
          <w:sz w:val="16"/>
        </w:rPr>
        <w:t xml:space="preserve">    admin_login(driver)</w:t>
      </w:r>
    </w:p>
    <w:p>
      <w:pPr>
        <w:spacing w:after="0"/>
      </w:pPr>
      <w:r>
        <w:rPr>
          <w:rFonts w:ascii="Courier New" w:hAnsi="Courier New" w:eastAsia="Courier New"/>
          <w:sz w:val="16"/>
        </w:rPr>
        <w:t xml:space="preserve">    open_product_inventory(driver)</w:t>
      </w:r>
    </w:p>
    <w:p>
      <w:pPr>
        <w:spacing w:after="0"/>
      </w:pPr>
      <w:r>
        <w:rPr>
          <w:rFonts w:ascii="Courier New" w:hAnsi="Courier New" w:eastAsia="Courier New"/>
          <w:sz w:val="16"/>
        </w:rPr>
        <w:t xml:space="preserve">    # Use a product that really exists: take the first name in the list.</w:t>
      </w:r>
    </w:p>
    <w:p>
      <w:pPr>
        <w:spacing w:after="0"/>
      </w:pPr>
      <w:r>
        <w:rPr>
          <w:rFonts w:ascii="Courier New" w:hAnsi="Courier New" w:eastAsia="Courier New"/>
          <w:sz w:val="16"/>
        </w:rPr>
        <w:t xml:space="preserve">    first = driver.find_element(By.CSS_SELECTOR, "#product-table tbody tr button.name-link")</w:t>
      </w:r>
    </w:p>
    <w:p>
      <w:pPr>
        <w:spacing w:after="0"/>
      </w:pPr>
      <w:r>
        <w:rPr>
          <w:rFonts w:ascii="Courier New" w:hAnsi="Courier New" w:eastAsia="Courier New"/>
          <w:sz w:val="16"/>
        </w:rPr>
        <w:t xml:space="preserve">    keyword = first.text.strip()</w:t>
      </w:r>
    </w:p>
    <w:p>
      <w:pPr>
        <w:spacing w:after="0"/>
      </w:pPr>
      <w:r>
        <w:rPr>
          <w:rFonts w:ascii="Courier New" w:hAnsi="Courier New" w:eastAsia="Courier New"/>
          <w:sz w:val="16"/>
        </w:rPr>
        <w:t xml:space="preserve">    box = driver.find_element(By.CSS_SELECTOR, "form.list-search input[name='q']")</w:t>
      </w:r>
    </w:p>
    <w:p>
      <w:pPr>
        <w:spacing w:after="0"/>
      </w:pPr>
      <w:r>
        <w:rPr>
          <w:rFonts w:ascii="Courier New" w:hAnsi="Courier New" w:eastAsia="Courier New"/>
          <w:sz w:val="16"/>
        </w:rPr>
        <w:t xml:space="preserve">    box.clear()</w:t>
      </w:r>
    </w:p>
    <w:p>
      <w:pPr>
        <w:spacing w:after="0"/>
      </w:pPr>
      <w:r>
        <w:rPr>
          <w:rFonts w:ascii="Courier New" w:hAnsi="Courier New" w:eastAsia="Courier New"/>
          <w:sz w:val="16"/>
        </w:rPr>
        <w:t xml:space="preserve">    box.send_keys(keyword)</w:t>
      </w:r>
    </w:p>
    <w:p>
      <w:pPr>
        <w:spacing w:after="0"/>
      </w:pPr>
      <w:r>
        <w:rPr>
          <w:rFonts w:ascii="Courier New" w:hAnsi="Courier New" w:eastAsia="Courier New"/>
          <w:sz w:val="16"/>
        </w:rPr>
        <w:t xml:space="preserve">    driver.find_element(By.CSS_SELECTOR, "form.list-search button[type='submit']").click()</w:t>
      </w:r>
    </w:p>
    <w:p>
      <w:pPr>
        <w:spacing w:after="0"/>
      </w:pPr>
      <w:r>
        <w:rPr>
          <w:rFonts w:ascii="Courier New" w:hAnsi="Courier New" w:eastAsia="Courier New"/>
          <w:sz w:val="16"/>
        </w:rPr>
        <w:t xml:space="preserve">    pages.wait(driver).until(EC.presence_of_element_located(</w:t>
      </w:r>
    </w:p>
    <w:p>
      <w:pPr>
        <w:spacing w:after="0"/>
      </w:pPr>
      <w:r>
        <w:rPr>
          <w:rFonts w:ascii="Courier New" w:hAnsi="Courier New" w:eastAsia="Courier New"/>
          <w:sz w:val="16"/>
        </w:rPr>
        <w:t xml:space="preserve">        (By.CSS_SELECTOR, "#product-table tbody tr")))</w:t>
      </w:r>
    </w:p>
    <w:p>
      <w:pPr>
        <w:spacing w:after="0"/>
      </w:pPr>
      <w:r>
        <w:rPr>
          <w:rFonts w:ascii="Courier New" w:hAnsi="Courier New" w:eastAsia="Courier New"/>
          <w:sz w:val="16"/>
        </w:rPr>
        <w:t xml:space="preserve">    names = [e.text.strip().lower() for e in</w:t>
      </w:r>
    </w:p>
    <w:p>
      <w:pPr>
        <w:spacing w:after="0"/>
      </w:pPr>
      <w:r>
        <w:rPr>
          <w:rFonts w:ascii="Courier New" w:hAnsi="Courier New" w:eastAsia="Courier New"/>
          <w:sz w:val="16"/>
        </w:rPr>
        <w:t xml:space="preserve">             driver.find_elements(By.CSS_SELECTOR, "#product-table tbody tr button.name-link")]</w:t>
      </w:r>
    </w:p>
    <w:p>
      <w:pPr>
        <w:spacing w:after="0"/>
      </w:pPr>
      <w:r>
        <w:rPr>
          <w:rFonts w:ascii="Courier New" w:hAnsi="Courier New" w:eastAsia="Courier New"/>
          <w:sz w:val="16"/>
        </w:rPr>
        <w:t xml:space="preserve">    assert names, "Search returned no products"</w:t>
      </w:r>
    </w:p>
    <w:p>
      <w:pPr>
        <w:spacing w:after="0"/>
      </w:pPr>
      <w:r>
        <w:rPr>
          <w:rFonts w:ascii="Courier New" w:hAnsi="Courier New" w:eastAsia="Courier New"/>
          <w:sz w:val="16"/>
        </w:rPr>
        <w:t xml:space="preserve">    assert all(keyword.lower() in n for n in names), f"Unrelated products returned: {names}"</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 ---------------- Order management ----------------</w:t>
      </w:r>
    </w:p>
    <w:p>
      <w:pPr>
        <w:spacing w:after="0"/>
      </w:pPr>
      <w:r>
        <w:rPr>
          <w:rFonts w:ascii="Courier New" w:hAnsi="Courier New" w:eastAsia="Courier New"/>
          <w:sz w:val="16"/>
        </w:rPr>
        <w:t>@need_branch</w:t>
      </w:r>
    </w:p>
    <w:p>
      <w:pPr>
        <w:spacing w:after="0"/>
      </w:pPr>
      <w:r>
        <w:rPr>
          <w:rFonts w:ascii="Courier New" w:hAnsi="Courier New" w:eastAsia="Courier New"/>
          <w:sz w:val="16"/>
        </w:rPr>
        <w:t>def test_tc06_submit_order(driver):</w:t>
      </w:r>
    </w:p>
    <w:p>
      <w:pPr>
        <w:spacing w:after="0"/>
      </w:pPr>
      <w:r>
        <w:rPr>
          <w:rFonts w:ascii="Courier New" w:hAnsi="Courier New" w:eastAsia="Courier New"/>
          <w:sz w:val="16"/>
        </w:rPr>
        <w:t xml:space="preserve">    branch_login(driver)</w:t>
      </w:r>
    </w:p>
    <w:p>
      <w:pPr>
        <w:spacing w:after="0"/>
      </w:pPr>
      <w:r>
        <w:rPr>
          <w:rFonts w:ascii="Courier New" w:hAnsi="Courier New" w:eastAsia="Courier New"/>
          <w:sz w:val="16"/>
        </w:rPr>
        <w:t xml:space="preserve">    pages.click_main_nav(driver, "Orders")</w:t>
      </w:r>
    </w:p>
    <w:p>
      <w:pPr>
        <w:spacing w:after="0"/>
      </w:pPr>
      <w:r>
        <w:rPr>
          <w:rFonts w:ascii="Courier New" w:hAnsi="Courier New" w:eastAsia="Courier New"/>
          <w:sz w:val="16"/>
        </w:rPr>
        <w:t xml:space="preserve">    pages.wait(driver).until(EC.element_to_be_clickable(</w:t>
      </w:r>
    </w:p>
    <w:p>
      <w:pPr>
        <w:spacing w:after="0"/>
      </w:pPr>
      <w:r>
        <w:rPr>
          <w:rFonts w:ascii="Courier New" w:hAnsi="Courier New" w:eastAsia="Courier New"/>
          <w:sz w:val="16"/>
        </w:rPr>
        <w:t xml:space="preserve">        (By.CSS_SELECTOR, "button[data-modal-open='place-order-modal']"))).click()</w:t>
      </w:r>
    </w:p>
    <w:p>
      <w:pPr>
        <w:spacing w:after="0"/>
      </w:pPr>
      <w:r>
        <w:rPr>
          <w:rFonts w:ascii="Courier New" w:hAnsi="Courier New" w:eastAsia="Courier New"/>
          <w:sz w:val="16"/>
        </w:rPr>
        <w:t xml:space="preserve">    qty_box = pages.wait(driver).until(EC.visibility_of_element_located(</w:t>
      </w:r>
    </w:p>
    <w:p>
      <w:pPr>
        <w:spacing w:after="0"/>
      </w:pPr>
      <w:r>
        <w:rPr>
          <w:rFonts w:ascii="Courier New" w:hAnsi="Courier New" w:eastAsia="Courier New"/>
          <w:sz w:val="16"/>
        </w:rPr>
        <w:t xml:space="preserve">        (By.CSS_SELECTOR, "#place-order-table input[name='qty[]']")))</w:t>
      </w:r>
    </w:p>
    <w:p>
      <w:pPr>
        <w:spacing w:after="0"/>
      </w:pPr>
      <w:r>
        <w:rPr>
          <w:rFonts w:ascii="Courier New" w:hAnsi="Courier New" w:eastAsia="Courier New"/>
          <w:sz w:val="16"/>
        </w:rPr>
        <w:t xml:space="preserve">    qty_box.clear()</w:t>
      </w:r>
    </w:p>
    <w:p>
      <w:pPr>
        <w:spacing w:after="0"/>
      </w:pPr>
      <w:r>
        <w:rPr>
          <w:rFonts w:ascii="Courier New" w:hAnsi="Courier New" w:eastAsia="Courier New"/>
          <w:sz w:val="16"/>
        </w:rPr>
        <w:t xml:space="preserve">    # Varying quantity avoids the app's "same open order already exists" rule on re-runs.</w:t>
      </w:r>
    </w:p>
    <w:p>
      <w:pPr>
        <w:spacing w:after="0"/>
      </w:pPr>
      <w:r>
        <w:rPr>
          <w:rFonts w:ascii="Courier New" w:hAnsi="Courier New" w:eastAsia="Courier New"/>
          <w:sz w:val="16"/>
        </w:rPr>
        <w:t xml:space="preserve">    qty_box.send_keys(str(int(time.time()) % 90 + 1))</w:t>
      </w:r>
    </w:p>
    <w:p>
      <w:pPr>
        <w:spacing w:after="0"/>
      </w:pPr>
      <w:r>
        <w:rPr>
          <w:rFonts w:ascii="Courier New" w:hAnsi="Courier New" w:eastAsia="Courier New"/>
          <w:sz w:val="16"/>
        </w:rPr>
        <w:t xml:space="preserve">    driver.find_element(By.CSS_SELECTOR, "#place-order-modal button[type='submit']").click()</w:t>
      </w:r>
    </w:p>
    <w:p>
      <w:pPr>
        <w:spacing w:after="0"/>
      </w:pPr>
      <w:r>
        <w:rPr>
          <w:rFonts w:ascii="Courier New" w:hAnsi="Courier New" w:eastAsia="Courier New"/>
          <w:sz w:val="16"/>
        </w:rPr>
        <w:t xml:space="preserve">    pages.wait_for_text(driver, "Order placed.")</w:t>
      </w:r>
    </w:p>
    <w:p>
      <w:pPr>
        <w:spacing w:after="0"/>
      </w:pPr>
      <w:r>
        <w:rPr>
          <w:rFonts w:ascii="Courier New" w:hAnsi="Courier New" w:eastAsia="Courier New"/>
          <w:sz w:val="16"/>
        </w:rPr>
        <w:t xml:space="preserve">    assert "order placed." in pages.page_text(driver)</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@need_branch</w:t>
      </w:r>
    </w:p>
    <w:p>
      <w:pPr>
        <w:spacing w:after="0"/>
      </w:pPr>
      <w:r>
        <w:rPr>
          <w:rFonts w:ascii="Courier New" w:hAnsi="Courier New" w:eastAsia="Courier New"/>
          <w:sz w:val="16"/>
        </w:rPr>
        <w:t>def test_tc07_view_order_status(driver):</w:t>
      </w:r>
    </w:p>
    <w:p>
      <w:pPr>
        <w:spacing w:after="0"/>
      </w:pPr>
      <w:r>
        <w:rPr>
          <w:rFonts w:ascii="Courier New" w:hAnsi="Courier New" w:eastAsia="Courier New"/>
          <w:sz w:val="16"/>
        </w:rPr>
        <w:t xml:space="preserve">    branch_login(driver)</w:t>
      </w:r>
    </w:p>
    <w:p>
      <w:pPr>
        <w:spacing w:after="0"/>
      </w:pPr>
      <w:r>
        <w:rPr>
          <w:rFonts w:ascii="Courier New" w:hAnsi="Courier New" w:eastAsia="Courier New"/>
          <w:sz w:val="16"/>
        </w:rPr>
        <w:t xml:space="preserve">    pages.click_main_nav(driver, "Orders")</w:t>
      </w:r>
    </w:p>
    <w:p>
      <w:pPr>
        <w:spacing w:after="0"/>
      </w:pPr>
      <w:r>
        <w:rPr>
          <w:rFonts w:ascii="Courier New" w:hAnsi="Courier New" w:eastAsia="Courier New"/>
          <w:sz w:val="16"/>
        </w:rPr>
        <w:t xml:space="preserve">    pages.wait(driver).until(EC.visibility_of_element_located((By.ID, "orders-table")))</w:t>
      </w:r>
    </w:p>
    <w:p>
      <w:pPr>
        <w:spacing w:after="0"/>
      </w:pPr>
      <w:r>
        <w:rPr>
          <w:rFonts w:ascii="Courier New" w:hAnsi="Courier New" w:eastAsia="Courier New"/>
          <w:sz w:val="16"/>
        </w:rPr>
        <w:t xml:space="preserve">    assert pages.heading(driver) == "Orders"</w:t>
      </w:r>
    </w:p>
    <w:p>
      <w:pPr>
        <w:spacing w:after="0"/>
      </w:pPr>
      <w:r>
        <w:rPr>
          <w:rFonts w:ascii="Courier New" w:hAnsi="Courier New" w:eastAsia="Courier New"/>
          <w:sz w:val="16"/>
        </w:rPr>
        <w:t xml:space="preserve">    headers = [h.text.strip().lower() for h in</w:t>
      </w:r>
    </w:p>
    <w:p>
      <w:pPr>
        <w:spacing w:after="0"/>
      </w:pPr>
      <w:r>
        <w:rPr>
          <w:rFonts w:ascii="Courier New" w:hAnsi="Courier New" w:eastAsia="Courier New"/>
          <w:sz w:val="16"/>
        </w:rPr>
        <w:t xml:space="preserve">               driver.find_elements(By.CSS_SELECTOR, "#orders-table thead th")]</w:t>
      </w:r>
    </w:p>
    <w:p>
      <w:pPr>
        <w:spacing w:after="0"/>
      </w:pPr>
      <w:r>
        <w:rPr>
          <w:rFonts w:ascii="Courier New" w:hAnsi="Courier New" w:eastAsia="Courier New"/>
          <w:sz w:val="16"/>
        </w:rPr>
        <w:t xml:space="preserve">    assert "status" in headers</w:t>
      </w:r>
    </w:p>
    <w:p>
      <w:pPr>
        <w:spacing w:after="0"/>
      </w:pPr>
      <w:r>
        <w:rPr>
          <w:rFonts w:ascii="Courier New" w:hAnsi="Courier New" w:eastAsia="Courier New"/>
          <w:sz w:val="16"/>
        </w:rPr>
        <w:t xml:space="preserve">    rows = driver.find_elements(By.CSS_SELECTOR, "#orders-table tbody tr[data-status]")</w:t>
      </w:r>
    </w:p>
    <w:p>
      <w:pPr>
        <w:spacing w:after="0"/>
      </w:pPr>
      <w:r>
        <w:rPr>
          <w:rFonts w:ascii="Courier New" w:hAnsi="Courier New" w:eastAsia="Courier New"/>
          <w:sz w:val="16"/>
        </w:rPr>
        <w:t xml:space="preserve">    assert rows, "No submitted orders to check"</w:t>
      </w:r>
    </w:p>
    <w:p>
      <w:pPr>
        <w:spacing w:after="0"/>
      </w:pPr>
      <w:r>
        <w:rPr>
          <w:rFonts w:ascii="Courier New" w:hAnsi="Courier New" w:eastAsia="Courier New"/>
          <w:sz w:val="16"/>
        </w:rPr>
        <w:t xml:space="preserve">    assert rows[0].get_attribute("data-status"), "Order row has no status"</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 ---------------- Delivery ----------------</w:t>
      </w:r>
    </w:p>
    <w:p>
      <w:pPr>
        <w:spacing w:after="0"/>
      </w:pPr>
      <w:r>
        <w:rPr>
          <w:rFonts w:ascii="Courier New" w:hAnsi="Courier New" w:eastAsia="Courier New"/>
          <w:sz w:val="16"/>
        </w:rPr>
        <w:t>@need_branch</w:t>
      </w:r>
    </w:p>
    <w:p>
      <w:pPr>
        <w:spacing w:after="0"/>
      </w:pPr>
      <w:r>
        <w:rPr>
          <w:rFonts w:ascii="Courier New" w:hAnsi="Courier New" w:eastAsia="Courier New"/>
          <w:sz w:val="16"/>
        </w:rPr>
        <w:t>def test_tc08_view_delivery(driver):</w:t>
      </w:r>
    </w:p>
    <w:p>
      <w:pPr>
        <w:spacing w:after="0"/>
      </w:pPr>
      <w:r>
        <w:rPr>
          <w:rFonts w:ascii="Courier New" w:hAnsi="Courier New" w:eastAsia="Courier New"/>
          <w:sz w:val="16"/>
        </w:rPr>
        <w:t xml:space="preserve">    branch_login(driver)</w:t>
      </w:r>
    </w:p>
    <w:p>
      <w:pPr>
        <w:spacing w:after="0"/>
      </w:pPr>
      <w:r>
        <w:rPr>
          <w:rFonts w:ascii="Courier New" w:hAnsi="Courier New" w:eastAsia="Courier New"/>
          <w:sz w:val="16"/>
        </w:rPr>
        <w:t xml:space="preserve">    pages.click_main_nav(driver, "Reports")  # Branch 'Reports' = Delivery Receipts</w:t>
      </w:r>
    </w:p>
    <w:p>
      <w:pPr>
        <w:spacing w:after="0"/>
      </w:pPr>
      <w:r>
        <w:rPr>
          <w:rFonts w:ascii="Courier New" w:hAnsi="Courier New" w:eastAsia="Courier New"/>
          <w:sz w:val="16"/>
        </w:rPr>
        <w:t xml:space="preserve">    pages.wait(driver).until(EC.visibility_of_element_located((By.CSS_SELECTOR, "table.recent-table")))</w:t>
      </w:r>
    </w:p>
    <w:p>
      <w:pPr>
        <w:spacing w:after="0"/>
      </w:pPr>
      <w:r>
        <w:rPr>
          <w:rFonts w:ascii="Courier New" w:hAnsi="Courier New" w:eastAsia="Courier New"/>
          <w:sz w:val="16"/>
        </w:rPr>
        <w:t xml:space="preserve">    assert pages.heading(driver) == "Delivery Receipts"</w:t>
      </w:r>
    </w:p>
    <w:p>
      <w:pPr>
        <w:spacing w:after="0"/>
      </w:pPr>
      <w:r>
        <w:rPr>
          <w:rFonts w:ascii="Courier New" w:hAnsi="Courier New" w:eastAsia="Courier New"/>
          <w:sz w:val="16"/>
        </w:rPr>
        <w:t xml:space="preserve">    assert "delivery-receipts" in driver.current_url</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 ---------------- Reports ----------------</w:t>
      </w:r>
    </w:p>
    <w:p>
      <w:pPr>
        <w:spacing w:after="0"/>
      </w:pPr>
      <w:r>
        <w:rPr>
          <w:rFonts w:ascii="Courier New" w:hAnsi="Courier New" w:eastAsia="Courier New"/>
          <w:sz w:val="16"/>
        </w:rPr>
        <w:t>@need_admin</w:t>
      </w:r>
    </w:p>
    <w:p>
      <w:pPr>
        <w:spacing w:after="0"/>
      </w:pPr>
      <w:r>
        <w:rPr>
          <w:rFonts w:ascii="Courier New" w:hAnsi="Courier New" w:eastAsia="Courier New"/>
          <w:sz w:val="16"/>
        </w:rPr>
        <w:t>def test_tc09_view_reports(driver):</w:t>
      </w:r>
    </w:p>
    <w:p>
      <w:pPr>
        <w:spacing w:after="0"/>
      </w:pPr>
      <w:r>
        <w:rPr>
          <w:rFonts w:ascii="Courier New" w:hAnsi="Courier New" w:eastAsia="Courier New"/>
          <w:sz w:val="16"/>
        </w:rPr>
        <w:t xml:space="preserve">    admin_login(driver)</w:t>
      </w:r>
    </w:p>
    <w:p>
      <w:pPr>
        <w:spacing w:after="0"/>
      </w:pPr>
      <w:r>
        <w:rPr>
          <w:rFonts w:ascii="Courier New" w:hAnsi="Courier New" w:eastAsia="Courier New"/>
          <w:sz w:val="16"/>
        </w:rPr>
        <w:t xml:space="preserve">    pages.click_main_nav(driver, "Reports")</w:t>
      </w:r>
    </w:p>
    <w:p>
      <w:pPr>
        <w:spacing w:after="0"/>
      </w:pPr>
      <w:r>
        <w:rPr>
          <w:rFonts w:ascii="Courier New" w:hAnsi="Courier New" w:eastAsia="Courier New"/>
          <w:sz w:val="16"/>
        </w:rPr>
        <w:t xml:space="preserve">    assert pages.heading(driver) in ("Sales Report", "Ingredient Audit", "Product Audit",</w:t>
      </w:r>
    </w:p>
    <w:p>
      <w:pPr>
        <w:spacing w:after="0"/>
      </w:pPr>
      <w:r>
        <w:rPr>
          <w:rFonts w:ascii="Courier New" w:hAnsi="Courier New" w:eastAsia="Courier New"/>
          <w:sz w:val="16"/>
        </w:rPr>
        <w:t xml:space="preserve">                                     "Delivery Receipts", "Account Reports")</w:t>
      </w:r>
    </w:p>
    <w:p>
      <w:pPr>
        <w:spacing w:after="0"/>
      </w:pPr>
      <w:r>
        <w:rPr>
          <w:rFonts w:ascii="Courier New" w:hAnsi="Courier New" w:eastAsia="Courier New"/>
          <w:sz w:val="16"/>
        </w:rPr>
        <w:t xml:space="preserve">    sub_links = driver.find_elements(By.CSS_SELECTOR, "nav.sub-navbar a")</w:t>
      </w:r>
    </w:p>
    <w:p>
      <w:pPr>
        <w:spacing w:after="0"/>
      </w:pPr>
      <w:r>
        <w:rPr>
          <w:rFonts w:ascii="Courier New" w:hAnsi="Courier New" w:eastAsia="Courier New"/>
          <w:sz w:val="16"/>
        </w:rPr>
        <w:t xml:space="preserve">    assert len(sub_links) &gt;= 1, "No report links displayed"</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 ---------------- Logout / protected page ----------------</w:t>
      </w:r>
    </w:p>
    <w:p>
      <w:pPr>
        <w:spacing w:after="0"/>
      </w:pPr>
      <w:r>
        <w:rPr>
          <w:rFonts w:ascii="Courier New" w:hAnsi="Courier New" w:eastAsia="Courier New"/>
          <w:sz w:val="16"/>
        </w:rPr>
        <w:t>@need_admin</w:t>
      </w:r>
    </w:p>
    <w:p>
      <w:pPr>
        <w:spacing w:after="0"/>
      </w:pPr>
      <w:r>
        <w:rPr>
          <w:rFonts w:ascii="Courier New" w:hAnsi="Courier New" w:eastAsia="Courier New"/>
          <w:sz w:val="16"/>
        </w:rPr>
        <w:t>def test_tc10_logout(driver):</w:t>
      </w:r>
    </w:p>
    <w:p>
      <w:pPr>
        <w:spacing w:after="0"/>
      </w:pPr>
      <w:r>
        <w:rPr>
          <w:rFonts w:ascii="Courier New" w:hAnsi="Courier New" w:eastAsia="Courier New"/>
          <w:sz w:val="16"/>
        </w:rPr>
        <w:t xml:space="preserve">    admin_login(driver)</w:t>
      </w:r>
    </w:p>
    <w:p>
      <w:pPr>
        <w:spacing w:after="0"/>
      </w:pPr>
      <w:r>
        <w:rPr>
          <w:rFonts w:ascii="Courier New" w:hAnsi="Courier New" w:eastAsia="Courier New"/>
          <w:sz w:val="16"/>
        </w:rPr>
        <w:t xml:space="preserve">    protected_url = driver.current_url</w:t>
      </w:r>
    </w:p>
    <w:p>
      <w:pPr>
        <w:spacing w:after="0"/>
      </w:pPr>
      <w:r>
        <w:rPr>
          <w:rFonts w:ascii="Courier New" w:hAnsi="Courier New" w:eastAsia="Courier New"/>
          <w:sz w:val="16"/>
        </w:rPr>
        <w:t xml:space="preserve">    pages.click_main_nav(driver, "Logout")</w:t>
      </w:r>
    </w:p>
    <w:p>
      <w:pPr>
        <w:spacing w:after="0"/>
      </w:pPr>
      <w:r>
        <w:rPr>
          <w:rFonts w:ascii="Courier New" w:hAnsi="Courier New" w:eastAsia="Courier New"/>
          <w:sz w:val="16"/>
        </w:rPr>
        <w:t xml:space="preserve">    pages.wait(driver).until(lambda d: "auth/login" in d.current_url)</w:t>
      </w:r>
    </w:p>
    <w:p>
      <w:pPr>
        <w:spacing w:after="0"/>
      </w:pPr>
      <w:r>
        <w:rPr>
          <w:rFonts w:ascii="Courier New" w:hAnsi="Courier New" w:eastAsia="Courier New"/>
          <w:sz w:val="16"/>
        </w:rPr>
        <w:t xml:space="preserve">    driver.get(protected_url)  # protected page after logout</w:t>
      </w:r>
    </w:p>
    <w:p>
      <w:pPr>
        <w:spacing w:after="0"/>
      </w:pPr>
      <w:r>
        <w:rPr>
          <w:rFonts w:ascii="Courier New" w:hAnsi="Courier New" w:eastAsia="Courier New"/>
          <w:sz w:val="16"/>
        </w:rPr>
        <w:t xml:space="preserve">    pages.wait(driver).until(EC.visibility_of_element_located((By.ID, "username_or_email")))</w:t>
      </w:r>
    </w:p>
    <w:p>
      <w:pPr>
        <w:spacing w:after="0"/>
      </w:pPr>
      <w:r>
        <w:rPr>
          <w:rFonts w:ascii="Courier New" w:hAnsi="Courier New" w:eastAsia="Courier New"/>
          <w:sz w:val="16"/>
        </w:rPr>
        <w:t xml:space="preserve">    assert "auth/login" in driver.current_url</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 ---------------- Form validation / data operation ----------------</w:t>
      </w:r>
    </w:p>
    <w:p>
      <w:pPr>
        <w:spacing w:after="0"/>
      </w:pPr>
      <w:r>
        <w:rPr>
          <w:rFonts w:ascii="Courier New" w:hAnsi="Courier New" w:eastAsia="Courier New"/>
          <w:sz w:val="16"/>
        </w:rPr>
        <w:t>@need_admin</w:t>
      </w:r>
    </w:p>
    <w:p>
      <w:pPr>
        <w:spacing w:after="0"/>
      </w:pPr>
      <w:r>
        <w:rPr>
          <w:rFonts w:ascii="Courier New" w:hAnsi="Courier New" w:eastAsia="Courier New"/>
          <w:sz w:val="16"/>
        </w:rPr>
        <w:t>def test_tc11_add_product_empty_name(driver):</w:t>
      </w:r>
    </w:p>
    <w:p>
      <w:pPr>
        <w:spacing w:after="0"/>
      </w:pPr>
      <w:r>
        <w:rPr>
          <w:rFonts w:ascii="Courier New" w:hAnsi="Courier New" w:eastAsia="Courier New"/>
          <w:sz w:val="16"/>
        </w:rPr>
        <w:t xml:space="preserve">    admin_login(driver)</w:t>
      </w:r>
    </w:p>
    <w:p>
      <w:pPr>
        <w:spacing w:after="0"/>
      </w:pPr>
      <w:r>
        <w:rPr>
          <w:rFonts w:ascii="Courier New" w:hAnsi="Courier New" w:eastAsia="Courier New"/>
          <w:sz w:val="16"/>
        </w:rPr>
        <w:t xml:space="preserve">    open_product_inventory(driver)</w:t>
      </w:r>
    </w:p>
    <w:p>
      <w:pPr>
        <w:spacing w:after="0"/>
      </w:pPr>
      <w:r>
        <w:rPr>
          <w:rFonts w:ascii="Courier New" w:hAnsi="Courier New" w:eastAsia="Courier New"/>
          <w:sz w:val="16"/>
        </w:rPr>
        <w:t xml:space="preserve">    pages.wait(driver).until(EC.element_to_be_clickable(</w:t>
      </w:r>
    </w:p>
    <w:p>
      <w:pPr>
        <w:spacing w:after="0"/>
      </w:pPr>
      <w:r>
        <w:rPr>
          <w:rFonts w:ascii="Courier New" w:hAnsi="Courier New" w:eastAsia="Courier New"/>
          <w:sz w:val="16"/>
        </w:rPr>
        <w:t xml:space="preserve">        (By.CSS_SELECTOR, "button[data-modal-open='add-product-modal']"))).click()</w:t>
      </w:r>
    </w:p>
    <w:p>
      <w:pPr>
        <w:spacing w:after="0"/>
      </w:pPr>
      <w:r>
        <w:rPr>
          <w:rFonts w:ascii="Courier New" w:hAnsi="Courier New" w:eastAsia="Courier New"/>
          <w:sz w:val="16"/>
        </w:rPr>
        <w:t xml:space="preserve">    name = pages.wait(driver).until(EC.visibility_of_element_located(</w:t>
      </w:r>
    </w:p>
    <w:p>
      <w:pPr>
        <w:spacing w:after="0"/>
      </w:pPr>
      <w:r>
        <w:rPr>
          <w:rFonts w:ascii="Courier New" w:hAnsi="Courier New" w:eastAsia="Courier New"/>
          <w:sz w:val="16"/>
        </w:rPr>
        <w:t xml:space="preserve">        (By.CSS_SELECTOR, "#add-product-modal input[name='name']")))</w:t>
      </w:r>
    </w:p>
    <w:p>
      <w:pPr>
        <w:spacing w:after="0"/>
      </w:pPr>
      <w:r>
        <w:rPr>
          <w:rFonts w:ascii="Courier New" w:hAnsi="Courier New" w:eastAsia="Courier New"/>
          <w:sz w:val="16"/>
        </w:rPr>
        <w:t xml:space="preserve">    driver.find_element(By.CSS_SELECTOR, "#add-product-modal input[name='cost']").send_keys("5")</w:t>
      </w:r>
    </w:p>
    <w:p>
      <w:pPr>
        <w:spacing w:after="0"/>
      </w:pPr>
      <w:r>
        <w:rPr>
          <w:rFonts w:ascii="Courier New" w:hAnsi="Courier New" w:eastAsia="Courier New"/>
          <w:sz w:val="16"/>
        </w:rPr>
        <w:t xml:space="preserve">    driver.find_element(By.CSS_SELECTOR, "#add-product-modal input[name='price']").send_keys("10")</w:t>
      </w:r>
    </w:p>
    <w:p>
      <w:pPr>
        <w:spacing w:after="0"/>
      </w:pPr>
      <w:r>
        <w:rPr>
          <w:rFonts w:ascii="Courier New" w:hAnsi="Courier New" w:eastAsia="Courier New"/>
          <w:sz w:val="16"/>
        </w:rPr>
        <w:t xml:space="preserve">    driver.find_element(By.CSS_SELECTOR, "#add-product-modal button[type='submit']").click()</w:t>
      </w:r>
    </w:p>
    <w:p>
      <w:pPr>
        <w:spacing w:after="0"/>
      </w:pPr>
      <w:r>
        <w:rPr>
          <w:rFonts w:ascii="Courier New" w:hAnsi="Courier New" w:eastAsia="Courier New"/>
          <w:sz w:val="16"/>
        </w:rPr>
        <w:t xml:space="preserve">    # The browser blocks the submit because the name field is required and empty.</w:t>
      </w:r>
    </w:p>
    <w:p>
      <w:pPr>
        <w:spacing w:after="0"/>
      </w:pPr>
      <w:r>
        <w:rPr>
          <w:rFonts w:ascii="Courier New" w:hAnsi="Courier New" w:eastAsia="Courier New"/>
          <w:sz w:val="16"/>
        </w:rPr>
        <w:t xml:space="preserve">    assert driver.execute_script("return arguments[0].validity.valueMissing", name)</w:t>
      </w:r>
    </w:p>
    <w:p>
      <w:pPr>
        <w:spacing w:after="0"/>
      </w:pPr>
      <w:r>
        <w:rPr>
          <w:rFonts w:ascii="Courier New" w:hAnsi="Courier New" w:eastAsia="Courier New"/>
          <w:sz w:val="16"/>
        </w:rPr>
        <w:t xml:space="preserve">    assert "product-inventory" in driver.current_url</w:t>
      </w:r>
    </w:p>
    <w:p>
      <w:pPr>
        <w:spacing w:after="0"/>
      </w:pPr>
      <w:r>
        <w:rPr>
          <w:rFonts w:ascii="Courier New" w:hAnsi="Courier New" w:eastAsia="Courier New"/>
          <w:sz w:val="16"/>
        </w:rPr>
        <w:t xml:space="preserve">    assert "product added." not in pages.page_text(driver)</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TEST_PRODUCT_PREFIX = "Selenium Test"</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search_products(driver, keyword):</w:t>
      </w:r>
    </w:p>
    <w:p>
      <w:pPr>
        <w:spacing w:after="0"/>
      </w:pPr>
      <w:r>
        <w:rPr>
          <w:rFonts w:ascii="Courier New" w:hAnsi="Courier New" w:eastAsia="Courier New"/>
          <w:sz w:val="16"/>
        </w:rPr>
        <w:t xml:space="preserve">    """Use the Product Inventory search box and wait for the filtered list."""</w:t>
      </w:r>
    </w:p>
    <w:p>
      <w:pPr>
        <w:spacing w:after="0"/>
      </w:pPr>
      <w:r>
        <w:rPr>
          <w:rFonts w:ascii="Courier New" w:hAnsi="Courier New" w:eastAsia="Courier New"/>
          <w:sz w:val="16"/>
        </w:rPr>
        <w:t xml:space="preserve">    box = pages.wait(driver).until(EC.visibility_of_element_located(</w:t>
      </w:r>
    </w:p>
    <w:p>
      <w:pPr>
        <w:spacing w:after="0"/>
      </w:pPr>
      <w:r>
        <w:rPr>
          <w:rFonts w:ascii="Courier New" w:hAnsi="Courier New" w:eastAsia="Courier New"/>
          <w:sz w:val="16"/>
        </w:rPr>
        <w:t xml:space="preserve">        (By.CSS_SELECTOR, "form.list-search input[name='q']")))</w:t>
      </w:r>
    </w:p>
    <w:p>
      <w:pPr>
        <w:spacing w:after="0"/>
      </w:pPr>
      <w:r>
        <w:rPr>
          <w:rFonts w:ascii="Courier New" w:hAnsi="Courier New" w:eastAsia="Courier New"/>
          <w:sz w:val="16"/>
        </w:rPr>
        <w:t xml:space="preserve">    box.clear()</w:t>
      </w:r>
    </w:p>
    <w:p>
      <w:pPr>
        <w:spacing w:after="0"/>
      </w:pPr>
      <w:r>
        <w:rPr>
          <w:rFonts w:ascii="Courier New" w:hAnsi="Courier New" w:eastAsia="Courier New"/>
          <w:sz w:val="16"/>
        </w:rPr>
        <w:t xml:space="preserve">    box.send_keys(keyword)</w:t>
      </w:r>
    </w:p>
    <w:p>
      <w:pPr>
        <w:spacing w:after="0"/>
      </w:pPr>
      <w:r>
        <w:rPr>
          <w:rFonts w:ascii="Courier New" w:hAnsi="Courier New" w:eastAsia="Courier New"/>
          <w:sz w:val="16"/>
        </w:rPr>
        <w:t xml:space="preserve">    driver.find_element(By.CSS_SELECTOR, "form.list-search button[type='submit']").click()</w:t>
      </w:r>
    </w:p>
    <w:p>
      <w:pPr>
        <w:spacing w:after="0"/>
      </w:pPr>
      <w:r>
        <w:rPr>
          <w:rFonts w:ascii="Courier New" w:hAnsi="Courier New" w:eastAsia="Courier New"/>
          <w:sz w:val="16"/>
        </w:rPr>
        <w:t xml:space="preserve">    pages.wait(driver).until(EC.staleness_of(box))</w:t>
      </w:r>
    </w:p>
    <w:p>
      <w:pPr>
        <w:spacing w:after="0"/>
      </w:pPr>
      <w:r>
        <w:rPr>
          <w:rFonts w:ascii="Courier New" w:hAnsi="Courier New" w:eastAsia="Courier New"/>
          <w:sz w:val="16"/>
        </w:rPr>
        <w:t xml:space="preserve">    pages.wait(driver).until(EC.visibility_of_element_located((By.ID, "product-table")))</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product_rows(driver, keyword):</w:t>
      </w:r>
    </w:p>
    <w:p>
      <w:pPr>
        <w:spacing w:after="0"/>
      </w:pPr>
      <w:r>
        <w:rPr>
          <w:rFonts w:ascii="Courier New" w:hAnsi="Courier New" w:eastAsia="Courier New"/>
          <w:sz w:val="16"/>
        </w:rPr>
        <w:t xml:space="preserve">    xpath = ("//table[@id='product-table']//tr[.//button[contains(@class,'name-link') "</w:t>
      </w:r>
    </w:p>
    <w:p>
      <w:pPr>
        <w:spacing w:after="0"/>
      </w:pPr>
      <w:r>
        <w:rPr>
          <w:rFonts w:ascii="Courier New" w:hAnsi="Courier New" w:eastAsia="Courier New"/>
          <w:sz w:val="16"/>
        </w:rPr>
        <w:t xml:space="preserve">             f"and contains(normalize-space(), '{keyword}')]]")</w:t>
      </w:r>
    </w:p>
    <w:p>
      <w:pPr>
        <w:spacing w:after="0"/>
      </w:pPr>
      <w:r>
        <w:rPr>
          <w:rFonts w:ascii="Courier New" w:hAnsi="Courier New" w:eastAsia="Courier New"/>
          <w:sz w:val="16"/>
        </w:rPr>
        <w:t xml:space="preserve">    return driver.find_elements(By.XPATH, xpath)</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def delete_test_products(driver):</w:t>
      </w:r>
    </w:p>
    <w:p>
      <w:pPr>
        <w:spacing w:after="0"/>
      </w:pPr>
      <w:r>
        <w:rPr>
          <w:rFonts w:ascii="Courier New" w:hAnsi="Courier New" w:eastAsia="Courier New"/>
          <w:sz w:val="16"/>
        </w:rPr>
        <w:t xml:space="preserve">    """Delete every product whose name starts with the test prefix (cleanup)."""</w:t>
      </w:r>
    </w:p>
    <w:p>
      <w:pPr>
        <w:spacing w:after="0"/>
      </w:pPr>
      <w:r>
        <w:rPr>
          <w:rFonts w:ascii="Courier New" w:hAnsi="Courier New" w:eastAsia="Courier New"/>
          <w:sz w:val="16"/>
        </w:rPr>
        <w:t xml:space="preserve">    search_products(driver, TEST_PRODUCT_PREFIX)</w:t>
      </w:r>
    </w:p>
    <w:p>
      <w:pPr>
        <w:spacing w:after="0"/>
      </w:pPr>
      <w:r>
        <w:rPr>
          <w:rFonts w:ascii="Courier New" w:hAnsi="Courier New" w:eastAsia="Courier New"/>
          <w:sz w:val="16"/>
        </w:rPr>
        <w:t xml:space="preserve">    while product_rows(driver, TEST_PRODUCT_PREFIX):</w:t>
      </w:r>
    </w:p>
    <w:p>
      <w:pPr>
        <w:spacing w:after="0"/>
      </w:pPr>
      <w:r>
        <w:rPr>
          <w:rFonts w:ascii="Courier New" w:hAnsi="Courier New" w:eastAsia="Courier New"/>
          <w:sz w:val="16"/>
        </w:rPr>
        <w:t xml:space="preserve">        product_rows(driver, TEST_PRODUCT_PREFIX)[0].find_element(</w:t>
      </w:r>
    </w:p>
    <w:p>
      <w:pPr>
        <w:spacing w:after="0"/>
      </w:pPr>
      <w:r>
        <w:rPr>
          <w:rFonts w:ascii="Courier New" w:hAnsi="Courier New" w:eastAsia="Courier New"/>
          <w:sz w:val="16"/>
        </w:rPr>
        <w:t xml:space="preserve">            By.XPATH, ".//form//button[normalize-space()='Delete']").click()</w:t>
      </w:r>
    </w:p>
    <w:p>
      <w:pPr>
        <w:spacing w:after="0"/>
      </w:pPr>
      <w:r>
        <w:rPr>
          <w:rFonts w:ascii="Courier New" w:hAnsi="Courier New" w:eastAsia="Courier New"/>
          <w:sz w:val="16"/>
        </w:rPr>
        <w:t xml:space="preserve">        pages.wait(driver).until(EC.alert_is_present()).accept()</w:t>
      </w:r>
    </w:p>
    <w:p>
      <w:pPr>
        <w:spacing w:after="0"/>
      </w:pPr>
      <w:r>
        <w:rPr>
          <w:rFonts w:ascii="Courier New" w:hAnsi="Courier New" w:eastAsia="Courier New"/>
          <w:sz w:val="16"/>
        </w:rPr>
        <w:t xml:space="preserve">        pages.wait_for_text(driver, "Product removed.")</w:t>
      </w:r>
    </w:p>
    <w:p>
      <w:pPr>
        <w:spacing w:after="0"/>
      </w:pPr>
      <w:r>
        <w:rPr>
          <w:rFonts w:ascii="Courier New" w:hAnsi="Courier New" w:eastAsia="Courier New"/>
          <w:sz w:val="16"/>
        </w:rPr>
        <w:t xml:space="preserve">        search_products(driver, TEST_PRODUCT_PREFIX)</w:t>
      </w:r>
    </w:p>
    <w:p>
      <w:pPr>
        <w:spacing w:after="0"/>
      </w:pPr>
      <w:r>
        <w:rPr>
          <w:rFonts w:ascii="Courier New" w:hAnsi="Courier New" w:eastAsia="Courier New"/>
          <w:sz w:val="16"/>
        </w:rPr>
        <w:t xml:space="preserve"> </w:t>
      </w:r>
    </w:p>
    <w:p>
      <w:pPr>
        <w:spacing w:after="0"/>
      </w:pPr>
      <w:r>
        <w:rPr>
          <w:rFonts w:ascii="Courier New" w:hAnsi="Courier New" w:eastAsia="Courier New"/>
          <w:sz w:val="16"/>
        </w:rPr>
        <w:t xml:space="preserve"> </w:t>
      </w:r>
    </w:p>
    <w:p>
      <w:pPr>
        <w:spacing w:after="0"/>
      </w:pPr>
      <w:r>
        <w:rPr>
          <w:rFonts w:ascii="Courier New" w:hAnsi="Courier New" w:eastAsia="Courier New"/>
          <w:sz w:val="16"/>
        </w:rPr>
        <w:t>@need_admin</w:t>
      </w:r>
    </w:p>
    <w:p>
      <w:pPr>
        <w:spacing w:after="0"/>
      </w:pPr>
      <w:r>
        <w:rPr>
          <w:rFonts w:ascii="Courier New" w:hAnsi="Courier New" w:eastAsia="Courier New"/>
          <w:sz w:val="16"/>
        </w:rPr>
        <w:t>def test_tc12_add_and_delete_product(driver):</w:t>
      </w:r>
    </w:p>
    <w:p>
      <w:pPr>
        <w:spacing w:after="0"/>
      </w:pPr>
      <w:r>
        <w:rPr>
          <w:rFonts w:ascii="Courier New" w:hAnsi="Courier New" w:eastAsia="Courier New"/>
          <w:sz w:val="16"/>
        </w:rPr>
        <w:t xml:space="preserve">    admin_login(driver)</w:t>
      </w:r>
    </w:p>
    <w:p>
      <w:pPr>
        <w:spacing w:after="0"/>
      </w:pPr>
      <w:r>
        <w:rPr>
          <w:rFonts w:ascii="Courier New" w:hAnsi="Courier New" w:eastAsia="Courier New"/>
          <w:sz w:val="16"/>
        </w:rPr>
        <w:t xml:space="preserve">    open_product_inventory(driver)</w:t>
      </w:r>
    </w:p>
    <w:p>
      <w:pPr>
        <w:spacing w:after="0"/>
      </w:pPr>
      <w:r>
        <w:rPr>
          <w:rFonts w:ascii="Courier New" w:hAnsi="Courier New" w:eastAsia="Courier New"/>
          <w:sz w:val="16"/>
        </w:rPr>
        <w:t xml:space="preserve">    delete_test_products(driver)  # clear leftovers from any aborted earlier run</w:t>
      </w:r>
    </w:p>
    <w:p>
      <w:pPr>
        <w:spacing w:after="0"/>
      </w:pPr>
      <w:r>
        <w:rPr>
          <w:rFonts w:ascii="Courier New" w:hAnsi="Courier New" w:eastAsia="Courier New"/>
          <w:sz w:val="16"/>
        </w:rPr>
        <w:t xml:space="preserve">    product = f"{TEST_PRODUCT_PREFIX} {int(time.time())}"</w:t>
      </w:r>
    </w:p>
    <w:p>
      <w:pPr>
        <w:spacing w:after="0"/>
      </w:pPr>
      <w:r>
        <w:rPr>
          <w:rFonts w:ascii="Courier New" w:hAnsi="Courier New" w:eastAsia="Courier New"/>
          <w:sz w:val="16"/>
        </w:rPr>
        <w:t xml:space="preserve">    pages.wait(driver).until(EC.element_to_be_clickable(</w:t>
      </w:r>
    </w:p>
    <w:p>
      <w:pPr>
        <w:spacing w:after="0"/>
      </w:pPr>
      <w:r>
        <w:rPr>
          <w:rFonts w:ascii="Courier New" w:hAnsi="Courier New" w:eastAsia="Courier New"/>
          <w:sz w:val="16"/>
        </w:rPr>
        <w:t xml:space="preserve">        (By.CSS_SELECTOR, "button[data-modal-open='add-product-modal']"))).click()</w:t>
      </w:r>
    </w:p>
    <w:p>
      <w:pPr>
        <w:spacing w:after="0"/>
      </w:pPr>
      <w:r>
        <w:rPr>
          <w:rFonts w:ascii="Courier New" w:hAnsi="Courier New" w:eastAsia="Courier New"/>
          <w:sz w:val="16"/>
        </w:rPr>
        <w:t xml:space="preserve">    pages.wait(driver).until(EC.visibility_of_element_located(</w:t>
      </w:r>
    </w:p>
    <w:p>
      <w:pPr>
        <w:spacing w:after="0"/>
      </w:pPr>
      <w:r>
        <w:rPr>
          <w:rFonts w:ascii="Courier New" w:hAnsi="Courier New" w:eastAsia="Courier New"/>
          <w:sz w:val="16"/>
        </w:rPr>
        <w:t xml:space="preserve">        (By.CSS_SELECTOR, "#add-product-modal input[name='name']"))).send_keys(product)</w:t>
      </w:r>
    </w:p>
    <w:p>
      <w:pPr>
        <w:spacing w:after="0"/>
      </w:pPr>
      <w:r>
        <w:rPr>
          <w:rFonts w:ascii="Courier New" w:hAnsi="Courier New" w:eastAsia="Courier New"/>
          <w:sz w:val="16"/>
        </w:rPr>
        <w:t xml:space="preserve">    driver.find_element(By.CSS_SELECTOR, "#add-product-modal input[name='cost']").send_keys("5")</w:t>
      </w:r>
    </w:p>
    <w:p>
      <w:pPr>
        <w:spacing w:after="0"/>
      </w:pPr>
      <w:r>
        <w:rPr>
          <w:rFonts w:ascii="Courier New" w:hAnsi="Courier New" w:eastAsia="Courier New"/>
          <w:sz w:val="16"/>
        </w:rPr>
        <w:t xml:space="preserve">    driver.find_element(By.CSS_SELECTOR, "#add-product-modal input[name='price']").send_keys("10")</w:t>
      </w:r>
    </w:p>
    <w:p>
      <w:pPr>
        <w:spacing w:after="0"/>
      </w:pPr>
      <w:r>
        <w:rPr>
          <w:rFonts w:ascii="Courier New" w:hAnsi="Courier New" w:eastAsia="Courier New"/>
          <w:sz w:val="16"/>
        </w:rPr>
        <w:t xml:space="preserve">    driver.find_element(By.CSS_SELECTOR, "#add-product-modal button[type='submit']").click()</w:t>
      </w:r>
    </w:p>
    <w:p>
      <w:pPr>
        <w:spacing w:after="0"/>
      </w:pPr>
      <w:r>
        <w:rPr>
          <w:rFonts w:ascii="Courier New" w:hAnsi="Courier New" w:eastAsia="Courier New"/>
          <w:sz w:val="16"/>
        </w:rPr>
        <w:t xml:space="preserve">    pages.wait_for_text(driver, "Product added.")</w:t>
      </w:r>
    </w:p>
    <w:p>
      <w:pPr>
        <w:spacing w:after="0"/>
      </w:pPr>
      <w:r>
        <w:rPr>
          <w:rFonts w:ascii="Courier New" w:hAnsi="Courier New" w:eastAsia="Courier New"/>
          <w:sz w:val="16"/>
        </w:rPr>
        <w:t xml:space="preserve">    # The list is alphabetical and paged, so find the new record through search.</w:t>
      </w:r>
    </w:p>
    <w:p>
      <w:pPr>
        <w:spacing w:after="0"/>
      </w:pPr>
      <w:r>
        <w:rPr>
          <w:rFonts w:ascii="Courier New" w:hAnsi="Courier New" w:eastAsia="Courier New"/>
          <w:sz w:val="16"/>
        </w:rPr>
        <w:t xml:space="preserve">    search_products(driver, product)</w:t>
      </w:r>
    </w:p>
    <w:p>
      <w:pPr>
        <w:spacing w:after="0"/>
      </w:pPr>
      <w:r>
        <w:rPr>
          <w:rFonts w:ascii="Courier New" w:hAnsi="Courier New" w:eastAsia="Courier New"/>
          <w:sz w:val="16"/>
        </w:rPr>
        <w:t xml:space="preserve">    rows = product_rows(driver, product)</w:t>
      </w:r>
    </w:p>
    <w:p>
      <w:pPr>
        <w:spacing w:after="0"/>
      </w:pPr>
      <w:r>
        <w:rPr>
          <w:rFonts w:ascii="Courier New" w:hAnsi="Courier New" w:eastAsia="Courier New"/>
          <w:sz w:val="16"/>
        </w:rPr>
        <w:t xml:space="preserve">    assert len(rows) == 1, "New product does not appear in the product list"</w:t>
      </w:r>
    </w:p>
    <w:p>
      <w:pPr>
        <w:spacing w:after="0"/>
      </w:pPr>
      <w:r>
        <w:rPr>
          <w:rFonts w:ascii="Courier New" w:hAnsi="Courier New" w:eastAsia="Courier New"/>
          <w:sz w:val="16"/>
        </w:rPr>
        <w:t xml:space="preserve">    assert product in rows[0].text</w:t>
      </w:r>
    </w:p>
    <w:p>
      <w:pPr>
        <w:spacing w:after="0"/>
      </w:pPr>
      <w:r>
        <w:rPr>
          <w:rFonts w:ascii="Courier New" w:hAnsi="Courier New" w:eastAsia="Courier New"/>
          <w:sz w:val="16"/>
        </w:rPr>
        <w:t xml:space="preserve">    # Clean up so the data stays tidy, and check the record is gone.</w:t>
      </w:r>
    </w:p>
    <w:p>
      <w:pPr>
        <w:spacing w:after="0"/>
      </w:pPr>
      <w:r>
        <w:rPr>
          <w:rFonts w:ascii="Courier New" w:hAnsi="Courier New" w:eastAsia="Courier New"/>
          <w:sz w:val="16"/>
        </w:rPr>
        <w:t xml:space="preserve">    delete_test_products(driver)</w:t>
      </w:r>
    </w:p>
    <w:p>
      <w:pPr>
        <w:spacing w:after="0"/>
      </w:pPr>
      <w:r>
        <w:rPr>
          <w:rFonts w:ascii="Courier New" w:hAnsi="Courier New" w:eastAsia="Courier New"/>
          <w:sz w:val="16"/>
        </w:rPr>
        <w:t xml:space="preserve">    assert not product_rows(driver, product)</w:t>
      </w:r>
    </w:p>
    <w:p>
      <w:r>
        <w:br w:type="page"/>
      </w:r>
    </w:p>
    <w:p>
      <w:pPr>
        <w:pStyle w:val="Heading1"/>
      </w:pPr>
      <w:r>
        <w:t>Execution Evidence</w:t>
      </w:r>
    </w:p>
    <w:p>
      <w:r>
        <w:t>Screenshot taken by the script at the end of each test. The full runner report is evidence/report.html.</w:t>
      </w:r>
    </w:p>
    <w:p>
      <w:r>
        <w:rPr>
          <w:b/>
        </w:rPr>
        <w:t>TC-01 - Valid login  [PASSED]</w:t>
      </w:r>
    </w:p>
    <w:p>
      <w:pPr>
        <w:jc w:val="center"/>
      </w:pPr>
      <w:r>
        <w:drawing>
          <wp:inline xmlns:a="http://schemas.openxmlformats.org/drawingml/2006/main" xmlns:pic="http://schemas.openxmlformats.org/drawingml/2006/picture">
            <wp:extent cx="5303520" cy="2942471"/>
            <wp:docPr id="1" name="Picture 1"/>
            <wp:cNvGraphicFramePr>
              <a:graphicFrameLocks noChangeAspect="1"/>
            </wp:cNvGraphicFramePr>
            <a:graphic>
              <a:graphicData uri="http://schemas.openxmlformats.org/drawingml/2006/picture">
                <pic:pic>
                  <pic:nvPicPr>
                    <pic:cNvPr id="0" name="test_tc01_valid_login_PASS.png"/>
                    <pic:cNvPicPr/>
                  </pic:nvPicPr>
                  <pic:blipFill>
                    <a:blip r:embed="rId9"/>
                    <a:stretch>
                      <a:fillRect/>
                    </a:stretch>
                  </pic:blipFill>
                  <pic:spPr>
                    <a:xfrm>
                      <a:off x="0" y="0"/>
                      <a:ext cx="5303520" cy="2942471"/>
                    </a:xfrm>
                    <a:prstGeom prst="rect"/>
                  </pic:spPr>
                </pic:pic>
              </a:graphicData>
            </a:graphic>
          </wp:inline>
        </w:drawing>
      </w:r>
    </w:p>
    <w:p>
      <w:r>
        <w:rPr>
          <w:b/>
        </w:rPr>
        <w:t>TC-02 - Invalid login  [PASSED]</w:t>
      </w:r>
    </w:p>
    <w:p>
      <w:pPr>
        <w:jc w:val="center"/>
      </w:pPr>
      <w:r>
        <w:drawing>
          <wp:inline xmlns:a="http://schemas.openxmlformats.org/drawingml/2006/main" xmlns:pic="http://schemas.openxmlformats.org/drawingml/2006/picture">
            <wp:extent cx="5303520" cy="2942471"/>
            <wp:docPr id="2" name="Picture 2"/>
            <wp:cNvGraphicFramePr>
              <a:graphicFrameLocks noChangeAspect="1"/>
            </wp:cNvGraphicFramePr>
            <a:graphic>
              <a:graphicData uri="http://schemas.openxmlformats.org/drawingml/2006/picture">
                <pic:pic>
                  <pic:nvPicPr>
                    <pic:cNvPr id="0" name="test_tc02_invalid_login_PASS.png"/>
                    <pic:cNvPicPr/>
                  </pic:nvPicPr>
                  <pic:blipFill>
                    <a:blip r:embed="rId10"/>
                    <a:stretch>
                      <a:fillRect/>
                    </a:stretch>
                  </pic:blipFill>
                  <pic:spPr>
                    <a:xfrm>
                      <a:off x="0" y="0"/>
                      <a:ext cx="5303520" cy="2942471"/>
                    </a:xfrm>
                    <a:prstGeom prst="rect"/>
                  </pic:spPr>
                </pic:pic>
              </a:graphicData>
            </a:graphic>
          </wp:inline>
        </w:drawing>
      </w:r>
    </w:p>
    <w:p>
      <w:r>
        <w:rPr>
          <w:b/>
        </w:rPr>
        <w:t>TC-03 - View dashboard  [PASSED]</w:t>
      </w:r>
    </w:p>
    <w:p>
      <w:pPr>
        <w:jc w:val="center"/>
      </w:pPr>
      <w:r>
        <w:drawing>
          <wp:inline xmlns:a="http://schemas.openxmlformats.org/drawingml/2006/main" xmlns:pic="http://schemas.openxmlformats.org/drawingml/2006/picture">
            <wp:extent cx="5303520" cy="2942471"/>
            <wp:docPr id="3" name="Picture 3"/>
            <wp:cNvGraphicFramePr>
              <a:graphicFrameLocks noChangeAspect="1"/>
            </wp:cNvGraphicFramePr>
            <a:graphic>
              <a:graphicData uri="http://schemas.openxmlformats.org/drawingml/2006/picture">
                <pic:pic>
                  <pic:nvPicPr>
                    <pic:cNvPr id="0" name="test_tc01_valid_login_PASS.png"/>
                    <pic:cNvPicPr/>
                  </pic:nvPicPr>
                  <pic:blipFill>
                    <a:blip r:embed="rId9"/>
                    <a:stretch>
                      <a:fillRect/>
                    </a:stretch>
                  </pic:blipFill>
                  <pic:spPr>
                    <a:xfrm>
                      <a:off x="0" y="0"/>
                      <a:ext cx="5303520" cy="2942471"/>
                    </a:xfrm>
                    <a:prstGeom prst="rect"/>
                  </pic:spPr>
                </pic:pic>
              </a:graphicData>
            </a:graphic>
          </wp:inline>
        </w:drawing>
      </w:r>
    </w:p>
    <w:p>
      <w:r>
        <w:rPr>
          <w:b/>
        </w:rPr>
        <w:t>TC-04 - View inventory  [PASSED]</w:t>
      </w:r>
    </w:p>
    <w:p>
      <w:pPr>
        <w:jc w:val="center"/>
      </w:pPr>
      <w:r>
        <w:drawing>
          <wp:inline xmlns:a="http://schemas.openxmlformats.org/drawingml/2006/main" xmlns:pic="http://schemas.openxmlformats.org/drawingml/2006/picture">
            <wp:extent cx="5303520" cy="2942471"/>
            <wp:docPr id="4" name="Picture 4"/>
            <wp:cNvGraphicFramePr>
              <a:graphicFrameLocks noChangeAspect="1"/>
            </wp:cNvGraphicFramePr>
            <a:graphic>
              <a:graphicData uri="http://schemas.openxmlformats.org/drawingml/2006/picture">
                <pic:pic>
                  <pic:nvPicPr>
                    <pic:cNvPr id="0" name="test_tc04_view_inventory_PASS.png"/>
                    <pic:cNvPicPr/>
                  </pic:nvPicPr>
                  <pic:blipFill>
                    <a:blip r:embed="rId11"/>
                    <a:stretch>
                      <a:fillRect/>
                    </a:stretch>
                  </pic:blipFill>
                  <pic:spPr>
                    <a:xfrm>
                      <a:off x="0" y="0"/>
                      <a:ext cx="5303520" cy="2942471"/>
                    </a:xfrm>
                    <a:prstGeom prst="rect"/>
                  </pic:spPr>
                </pic:pic>
              </a:graphicData>
            </a:graphic>
          </wp:inline>
        </w:drawing>
      </w:r>
    </w:p>
    <w:p>
      <w:r>
        <w:rPr>
          <w:b/>
        </w:rPr>
        <w:t>TC-05 - Search product  [PASSED]</w:t>
      </w:r>
    </w:p>
    <w:p>
      <w:pPr>
        <w:jc w:val="center"/>
      </w:pPr>
      <w:r>
        <w:drawing>
          <wp:inline xmlns:a="http://schemas.openxmlformats.org/drawingml/2006/main" xmlns:pic="http://schemas.openxmlformats.org/drawingml/2006/picture">
            <wp:extent cx="5303520" cy="2942471"/>
            <wp:docPr id="5" name="Picture 5"/>
            <wp:cNvGraphicFramePr>
              <a:graphicFrameLocks noChangeAspect="1"/>
            </wp:cNvGraphicFramePr>
            <a:graphic>
              <a:graphicData uri="http://schemas.openxmlformats.org/drawingml/2006/picture">
                <pic:pic>
                  <pic:nvPicPr>
                    <pic:cNvPr id="0" name="test_tc05_search_product_PASS.png"/>
                    <pic:cNvPicPr/>
                  </pic:nvPicPr>
                  <pic:blipFill>
                    <a:blip r:embed="rId12"/>
                    <a:stretch>
                      <a:fillRect/>
                    </a:stretch>
                  </pic:blipFill>
                  <pic:spPr>
                    <a:xfrm>
                      <a:off x="0" y="0"/>
                      <a:ext cx="5303520" cy="2942471"/>
                    </a:xfrm>
                    <a:prstGeom prst="rect"/>
                  </pic:spPr>
                </pic:pic>
              </a:graphicData>
            </a:graphic>
          </wp:inline>
        </w:drawing>
      </w:r>
    </w:p>
    <w:p>
      <w:r>
        <w:rPr>
          <w:b/>
        </w:rPr>
        <w:t>TC-06 - Verify that a branch owner can submit an order.  [PASSED]</w:t>
      </w:r>
    </w:p>
    <w:p>
      <w:pPr>
        <w:jc w:val="center"/>
      </w:pPr>
      <w:r>
        <w:drawing>
          <wp:inline xmlns:a="http://schemas.openxmlformats.org/drawingml/2006/main" xmlns:pic="http://schemas.openxmlformats.org/drawingml/2006/picture">
            <wp:extent cx="5303520" cy="2942471"/>
            <wp:docPr id="6" name="Picture 6"/>
            <wp:cNvGraphicFramePr>
              <a:graphicFrameLocks noChangeAspect="1"/>
            </wp:cNvGraphicFramePr>
            <a:graphic>
              <a:graphicData uri="http://schemas.openxmlformats.org/drawingml/2006/picture">
                <pic:pic>
                  <pic:nvPicPr>
                    <pic:cNvPr id="0" name="test_tc06_submit_order_PASS.png"/>
                    <pic:cNvPicPr/>
                  </pic:nvPicPr>
                  <pic:blipFill>
                    <a:blip r:embed="rId13"/>
                    <a:stretch>
                      <a:fillRect/>
                    </a:stretch>
                  </pic:blipFill>
                  <pic:spPr>
                    <a:xfrm>
                      <a:off x="0" y="0"/>
                      <a:ext cx="5303520" cy="2942471"/>
                    </a:xfrm>
                    <a:prstGeom prst="rect"/>
                  </pic:spPr>
                </pic:pic>
              </a:graphicData>
            </a:graphic>
          </wp:inline>
        </w:drawing>
      </w:r>
    </w:p>
    <w:p>
      <w:r>
        <w:rPr>
          <w:b/>
        </w:rPr>
        <w:t>TC-07 - View order status  [PASSED]</w:t>
      </w:r>
    </w:p>
    <w:p>
      <w:pPr>
        <w:jc w:val="center"/>
      </w:pPr>
      <w:r>
        <w:drawing>
          <wp:inline xmlns:a="http://schemas.openxmlformats.org/drawingml/2006/main" xmlns:pic="http://schemas.openxmlformats.org/drawingml/2006/picture">
            <wp:extent cx="5303520" cy="2942471"/>
            <wp:docPr id="7" name="Picture 7"/>
            <wp:cNvGraphicFramePr>
              <a:graphicFrameLocks noChangeAspect="1"/>
            </wp:cNvGraphicFramePr>
            <a:graphic>
              <a:graphicData uri="http://schemas.openxmlformats.org/drawingml/2006/picture">
                <pic:pic>
                  <pic:nvPicPr>
                    <pic:cNvPr id="0" name="test_tc07_view_order_status_PASS.png"/>
                    <pic:cNvPicPr/>
                  </pic:nvPicPr>
                  <pic:blipFill>
                    <a:blip r:embed="rId14"/>
                    <a:stretch>
                      <a:fillRect/>
                    </a:stretch>
                  </pic:blipFill>
                  <pic:spPr>
                    <a:xfrm>
                      <a:off x="0" y="0"/>
                      <a:ext cx="5303520" cy="2942471"/>
                    </a:xfrm>
                    <a:prstGeom prst="rect"/>
                  </pic:spPr>
                </pic:pic>
              </a:graphicData>
            </a:graphic>
          </wp:inline>
        </w:drawing>
      </w:r>
    </w:p>
    <w:p>
      <w:r>
        <w:rPr>
          <w:b/>
        </w:rPr>
        <w:t>TC-08 - View delivery information  [PASSED]</w:t>
      </w:r>
    </w:p>
    <w:p>
      <w:pPr>
        <w:jc w:val="center"/>
      </w:pPr>
      <w:r>
        <w:drawing>
          <wp:inline xmlns:a="http://schemas.openxmlformats.org/drawingml/2006/main" xmlns:pic="http://schemas.openxmlformats.org/drawingml/2006/picture">
            <wp:extent cx="5303520" cy="2942471"/>
            <wp:docPr id="8" name="Picture 8"/>
            <wp:cNvGraphicFramePr>
              <a:graphicFrameLocks noChangeAspect="1"/>
            </wp:cNvGraphicFramePr>
            <a:graphic>
              <a:graphicData uri="http://schemas.openxmlformats.org/drawingml/2006/picture">
                <pic:pic>
                  <pic:nvPicPr>
                    <pic:cNvPr id="0" name="test_tc08_view_delivery_PASS.png"/>
                    <pic:cNvPicPr/>
                  </pic:nvPicPr>
                  <pic:blipFill>
                    <a:blip r:embed="rId15"/>
                    <a:stretch>
                      <a:fillRect/>
                    </a:stretch>
                  </pic:blipFill>
                  <pic:spPr>
                    <a:xfrm>
                      <a:off x="0" y="0"/>
                      <a:ext cx="5303520" cy="2942471"/>
                    </a:xfrm>
                    <a:prstGeom prst="rect"/>
                  </pic:spPr>
                </pic:pic>
              </a:graphicData>
            </a:graphic>
          </wp:inline>
        </w:drawing>
      </w:r>
    </w:p>
    <w:p>
      <w:r>
        <w:rPr>
          <w:b/>
        </w:rPr>
        <w:t>TC-09 - View reports  [PASSED]</w:t>
      </w:r>
    </w:p>
    <w:p>
      <w:pPr>
        <w:jc w:val="center"/>
      </w:pPr>
      <w:r>
        <w:drawing>
          <wp:inline xmlns:a="http://schemas.openxmlformats.org/drawingml/2006/main" xmlns:pic="http://schemas.openxmlformats.org/drawingml/2006/picture">
            <wp:extent cx="5303520" cy="2942471"/>
            <wp:docPr id="9" name="Picture 9"/>
            <wp:cNvGraphicFramePr>
              <a:graphicFrameLocks noChangeAspect="1"/>
            </wp:cNvGraphicFramePr>
            <a:graphic>
              <a:graphicData uri="http://schemas.openxmlformats.org/drawingml/2006/picture">
                <pic:pic>
                  <pic:nvPicPr>
                    <pic:cNvPr id="0" name="test_tc09_view_reports_PASS.png"/>
                    <pic:cNvPicPr/>
                  </pic:nvPicPr>
                  <pic:blipFill>
                    <a:blip r:embed="rId16"/>
                    <a:stretch>
                      <a:fillRect/>
                    </a:stretch>
                  </pic:blipFill>
                  <pic:spPr>
                    <a:xfrm>
                      <a:off x="0" y="0"/>
                      <a:ext cx="5303520" cy="2942471"/>
                    </a:xfrm>
                    <a:prstGeom prst="rect"/>
                  </pic:spPr>
                </pic:pic>
              </a:graphicData>
            </a:graphic>
          </wp:inline>
        </w:drawing>
      </w:r>
    </w:p>
    <w:p>
      <w:r>
        <w:rPr>
          <w:b/>
        </w:rPr>
        <w:t>TC-10 - Verify that users can safely log out of the system.  [PASSED]</w:t>
      </w:r>
    </w:p>
    <w:p>
      <w:pPr>
        <w:jc w:val="center"/>
      </w:pPr>
      <w:r>
        <w:drawing>
          <wp:inline xmlns:a="http://schemas.openxmlformats.org/drawingml/2006/main" xmlns:pic="http://schemas.openxmlformats.org/drawingml/2006/picture">
            <wp:extent cx="5303520" cy="2942471"/>
            <wp:docPr id="10" name="Picture 10"/>
            <wp:cNvGraphicFramePr>
              <a:graphicFrameLocks noChangeAspect="1"/>
            </wp:cNvGraphicFramePr>
            <a:graphic>
              <a:graphicData uri="http://schemas.openxmlformats.org/drawingml/2006/picture">
                <pic:pic>
                  <pic:nvPicPr>
                    <pic:cNvPr id="0" name="test_tc10_logout_PASS.png"/>
                    <pic:cNvPicPr/>
                  </pic:nvPicPr>
                  <pic:blipFill>
                    <a:blip r:embed="rId17"/>
                    <a:stretch>
                      <a:fillRect/>
                    </a:stretch>
                  </pic:blipFill>
                  <pic:spPr>
                    <a:xfrm>
                      <a:off x="0" y="0"/>
                      <a:ext cx="5303520" cy="2942471"/>
                    </a:xfrm>
                    <a:prstGeom prst="rect"/>
                  </pic:spPr>
                </pic:pic>
              </a:graphicData>
            </a:graphic>
          </wp:inline>
        </w:drawing>
      </w:r>
    </w:p>
    <w:p>
      <w:r>
        <w:rPr>
          <w:b/>
        </w:rPr>
        <w:t>TC-11 - Submit empty data: add a product without a name.  [PASSED]</w:t>
      </w:r>
    </w:p>
    <w:p>
      <w:pPr>
        <w:jc w:val="center"/>
      </w:pPr>
      <w:r>
        <w:drawing>
          <wp:inline xmlns:a="http://schemas.openxmlformats.org/drawingml/2006/main" xmlns:pic="http://schemas.openxmlformats.org/drawingml/2006/picture">
            <wp:extent cx="5303520" cy="2942471"/>
            <wp:docPr id="11" name="Picture 11"/>
            <wp:cNvGraphicFramePr>
              <a:graphicFrameLocks noChangeAspect="1"/>
            </wp:cNvGraphicFramePr>
            <a:graphic>
              <a:graphicData uri="http://schemas.openxmlformats.org/drawingml/2006/picture">
                <pic:pic>
                  <pic:nvPicPr>
                    <pic:cNvPr id="0" name="test_tc11_add_product_empty_name_PASS.png"/>
                    <pic:cNvPicPr/>
                  </pic:nvPicPr>
                  <pic:blipFill>
                    <a:blip r:embed="rId18"/>
                    <a:stretch>
                      <a:fillRect/>
                    </a:stretch>
                  </pic:blipFill>
                  <pic:spPr>
                    <a:xfrm>
                      <a:off x="0" y="0"/>
                      <a:ext cx="5303520" cy="2942471"/>
                    </a:xfrm>
                    <a:prstGeom prst="rect"/>
                  </pic:spPr>
                </pic:pic>
              </a:graphicData>
            </a:graphic>
          </wp:inline>
        </w:drawing>
      </w:r>
    </w:p>
    <w:p>
      <w:r>
        <w:rPr>
          <w:b/>
        </w:rPr>
        <w:t>TC-12 - Add a record, verify it appears in the list, then delete it.  [PASSED]</w:t>
      </w:r>
    </w:p>
    <w:p>
      <w:pPr>
        <w:jc w:val="center"/>
      </w:pPr>
      <w:r>
        <w:drawing>
          <wp:inline xmlns:a="http://schemas.openxmlformats.org/drawingml/2006/main" xmlns:pic="http://schemas.openxmlformats.org/drawingml/2006/picture">
            <wp:extent cx="5303520" cy="2942471"/>
            <wp:docPr id="12" name="Picture 12"/>
            <wp:cNvGraphicFramePr>
              <a:graphicFrameLocks noChangeAspect="1"/>
            </wp:cNvGraphicFramePr>
            <a:graphic>
              <a:graphicData uri="http://schemas.openxmlformats.org/drawingml/2006/picture">
                <pic:pic>
                  <pic:nvPicPr>
                    <pic:cNvPr id="0" name="test_tc12_add_and_delete_product_PASS.png"/>
                    <pic:cNvPicPr/>
                  </pic:nvPicPr>
                  <pic:blipFill>
                    <a:blip r:embed="rId19"/>
                    <a:stretch>
                      <a:fillRect/>
                    </a:stretch>
                  </pic:blipFill>
                  <pic:spPr>
                    <a:xfrm>
                      <a:off x="0" y="0"/>
                      <a:ext cx="5303520" cy="2942471"/>
                    </a:xfrm>
                    <a:prstGeom prst="rect"/>
                  </pic:spPr>
                </pic:pic>
              </a:graphicData>
            </a:graphic>
          </wp:inline>
        </w:drawing>
      </w:r>
    </w:p>
    <w:p>
      <w:r>
        <w:br w:type="page"/>
      </w:r>
    </w:p>
    <w:p>
      <w:pPr>
        <w:pStyle w:val="Heading1"/>
      </w:pPr>
      <w:r>
        <w:t>Test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D9D9"/>
          </w:tcPr>
          <w:p>
            <w:pPr>
              <w:spacing w:after="20"/>
            </w:pPr>
            <w:r/>
            <w:r>
              <w:rPr>
                <w:b/>
                <w:sz w:val="20"/>
              </w:rPr>
              <w:t>Test ID</w:t>
            </w:r>
          </w:p>
        </w:tc>
        <w:tc>
          <w:tcPr>
            <w:tcW w:type="dxa" w:w="3120"/>
            <w:shd w:val="clear" w:color="auto" w:fill="D9D9D9"/>
          </w:tcPr>
          <w:p>
            <w:pPr>
              <w:spacing w:after="20"/>
            </w:pPr>
            <w:r/>
            <w:r>
              <w:rPr>
                <w:b/>
                <w:sz w:val="20"/>
              </w:rPr>
              <w:t>Description</w:t>
            </w:r>
          </w:p>
        </w:tc>
        <w:tc>
          <w:tcPr>
            <w:tcW w:type="dxa" w:w="3120"/>
            <w:shd w:val="clear" w:color="auto" w:fill="D9D9D9"/>
          </w:tcPr>
          <w:p>
            <w:pPr>
              <w:spacing w:after="20"/>
            </w:pPr>
            <w:r/>
            <w:r>
              <w:rPr>
                <w:b/>
                <w:sz w:val="20"/>
              </w:rPr>
              <w:t>Result</w:t>
            </w:r>
          </w:p>
        </w:tc>
      </w:tr>
      <w:tr>
        <w:tc>
          <w:tcPr>
            <w:tcW w:type="dxa" w:w="3120"/>
          </w:tcPr>
          <w:p>
            <w:pPr>
              <w:spacing w:after="20"/>
            </w:pPr>
            <w:r/>
            <w:r>
              <w:rPr>
                <w:b w:val="0"/>
                <w:sz w:val="20"/>
              </w:rPr>
              <w:t>TC-01</w:t>
            </w:r>
          </w:p>
        </w:tc>
        <w:tc>
          <w:tcPr>
            <w:tcW w:type="dxa" w:w="3120"/>
          </w:tcPr>
          <w:p>
            <w:pPr>
              <w:spacing w:after="20"/>
            </w:pPr>
            <w:r/>
            <w:r>
              <w:rPr>
                <w:b w:val="0"/>
                <w:sz w:val="20"/>
              </w:rPr>
              <w:t>Valid login</w:t>
            </w:r>
          </w:p>
        </w:tc>
        <w:tc>
          <w:tcPr>
            <w:tcW w:type="dxa" w:w="3120"/>
          </w:tcPr>
          <w:p>
            <w:pPr>
              <w:spacing w:after="20"/>
            </w:pPr>
            <w:r/>
            <w:r>
              <w:rPr>
                <w:b w:val="0"/>
                <w:sz w:val="20"/>
              </w:rPr>
              <w:t>Passed</w:t>
            </w:r>
          </w:p>
        </w:tc>
      </w:tr>
      <w:tr>
        <w:tc>
          <w:tcPr>
            <w:tcW w:type="dxa" w:w="3120"/>
          </w:tcPr>
          <w:p>
            <w:pPr>
              <w:spacing w:after="20"/>
            </w:pPr>
            <w:r/>
            <w:r>
              <w:rPr>
                <w:b w:val="0"/>
                <w:sz w:val="20"/>
              </w:rPr>
              <w:t>TC-02</w:t>
            </w:r>
          </w:p>
        </w:tc>
        <w:tc>
          <w:tcPr>
            <w:tcW w:type="dxa" w:w="3120"/>
          </w:tcPr>
          <w:p>
            <w:pPr>
              <w:spacing w:after="20"/>
            </w:pPr>
            <w:r/>
            <w:r>
              <w:rPr>
                <w:b w:val="0"/>
                <w:sz w:val="20"/>
              </w:rPr>
              <w:t>Invalid login</w:t>
            </w:r>
          </w:p>
        </w:tc>
        <w:tc>
          <w:tcPr>
            <w:tcW w:type="dxa" w:w="3120"/>
          </w:tcPr>
          <w:p>
            <w:pPr>
              <w:spacing w:after="20"/>
            </w:pPr>
            <w:r/>
            <w:r>
              <w:rPr>
                <w:b w:val="0"/>
                <w:sz w:val="20"/>
              </w:rPr>
              <w:t>Passed</w:t>
            </w:r>
          </w:p>
        </w:tc>
      </w:tr>
      <w:tr>
        <w:tc>
          <w:tcPr>
            <w:tcW w:type="dxa" w:w="3120"/>
          </w:tcPr>
          <w:p>
            <w:pPr>
              <w:spacing w:after="20"/>
            </w:pPr>
            <w:r/>
            <w:r>
              <w:rPr>
                <w:b w:val="0"/>
                <w:sz w:val="20"/>
              </w:rPr>
              <w:t>TC-03</w:t>
            </w:r>
          </w:p>
        </w:tc>
        <w:tc>
          <w:tcPr>
            <w:tcW w:type="dxa" w:w="3120"/>
          </w:tcPr>
          <w:p>
            <w:pPr>
              <w:spacing w:after="20"/>
            </w:pPr>
            <w:r/>
            <w:r>
              <w:rPr>
                <w:b w:val="0"/>
                <w:sz w:val="20"/>
              </w:rPr>
              <w:t>View dashboard</w:t>
            </w:r>
          </w:p>
        </w:tc>
        <w:tc>
          <w:tcPr>
            <w:tcW w:type="dxa" w:w="3120"/>
          </w:tcPr>
          <w:p>
            <w:pPr>
              <w:spacing w:after="20"/>
            </w:pPr>
            <w:r/>
            <w:r>
              <w:rPr>
                <w:b w:val="0"/>
                <w:sz w:val="20"/>
              </w:rPr>
              <w:t>Passed</w:t>
            </w:r>
          </w:p>
        </w:tc>
      </w:tr>
      <w:tr>
        <w:tc>
          <w:tcPr>
            <w:tcW w:type="dxa" w:w="3120"/>
          </w:tcPr>
          <w:p>
            <w:pPr>
              <w:spacing w:after="20"/>
            </w:pPr>
            <w:r/>
            <w:r>
              <w:rPr>
                <w:b w:val="0"/>
                <w:sz w:val="20"/>
              </w:rPr>
              <w:t>TC-04</w:t>
            </w:r>
          </w:p>
        </w:tc>
        <w:tc>
          <w:tcPr>
            <w:tcW w:type="dxa" w:w="3120"/>
          </w:tcPr>
          <w:p>
            <w:pPr>
              <w:spacing w:after="20"/>
            </w:pPr>
            <w:r/>
            <w:r>
              <w:rPr>
                <w:b w:val="0"/>
                <w:sz w:val="20"/>
              </w:rPr>
              <w:t>View inventory</w:t>
            </w:r>
          </w:p>
        </w:tc>
        <w:tc>
          <w:tcPr>
            <w:tcW w:type="dxa" w:w="3120"/>
          </w:tcPr>
          <w:p>
            <w:pPr>
              <w:spacing w:after="20"/>
            </w:pPr>
            <w:r/>
            <w:r>
              <w:rPr>
                <w:b w:val="0"/>
                <w:sz w:val="20"/>
              </w:rPr>
              <w:t>Passed</w:t>
            </w:r>
          </w:p>
        </w:tc>
      </w:tr>
      <w:tr>
        <w:tc>
          <w:tcPr>
            <w:tcW w:type="dxa" w:w="3120"/>
          </w:tcPr>
          <w:p>
            <w:pPr>
              <w:spacing w:after="20"/>
            </w:pPr>
            <w:r/>
            <w:r>
              <w:rPr>
                <w:b w:val="0"/>
                <w:sz w:val="20"/>
              </w:rPr>
              <w:t>TC-05</w:t>
            </w:r>
          </w:p>
        </w:tc>
        <w:tc>
          <w:tcPr>
            <w:tcW w:type="dxa" w:w="3120"/>
          </w:tcPr>
          <w:p>
            <w:pPr>
              <w:spacing w:after="20"/>
            </w:pPr>
            <w:r/>
            <w:r>
              <w:rPr>
                <w:b w:val="0"/>
                <w:sz w:val="20"/>
              </w:rPr>
              <w:t>Search product</w:t>
            </w:r>
          </w:p>
        </w:tc>
        <w:tc>
          <w:tcPr>
            <w:tcW w:type="dxa" w:w="3120"/>
          </w:tcPr>
          <w:p>
            <w:pPr>
              <w:spacing w:after="20"/>
            </w:pPr>
            <w:r/>
            <w:r>
              <w:rPr>
                <w:b w:val="0"/>
                <w:sz w:val="20"/>
              </w:rPr>
              <w:t>Passed</w:t>
            </w:r>
          </w:p>
        </w:tc>
      </w:tr>
      <w:tr>
        <w:tc>
          <w:tcPr>
            <w:tcW w:type="dxa" w:w="3120"/>
          </w:tcPr>
          <w:p>
            <w:pPr>
              <w:spacing w:after="20"/>
            </w:pPr>
            <w:r/>
            <w:r>
              <w:rPr>
                <w:b w:val="0"/>
                <w:sz w:val="20"/>
              </w:rPr>
              <w:t>TC-06</w:t>
            </w:r>
          </w:p>
        </w:tc>
        <w:tc>
          <w:tcPr>
            <w:tcW w:type="dxa" w:w="3120"/>
          </w:tcPr>
          <w:p>
            <w:pPr>
              <w:spacing w:after="20"/>
            </w:pPr>
            <w:r/>
            <w:r>
              <w:rPr>
                <w:b w:val="0"/>
                <w:sz w:val="20"/>
              </w:rPr>
              <w:t>Verify that a branch owner can submit an order.</w:t>
            </w:r>
          </w:p>
        </w:tc>
        <w:tc>
          <w:tcPr>
            <w:tcW w:type="dxa" w:w="3120"/>
          </w:tcPr>
          <w:p>
            <w:pPr>
              <w:spacing w:after="20"/>
            </w:pPr>
            <w:r/>
            <w:r>
              <w:rPr>
                <w:b w:val="0"/>
                <w:sz w:val="20"/>
              </w:rPr>
              <w:t>Passed</w:t>
            </w:r>
          </w:p>
        </w:tc>
      </w:tr>
      <w:tr>
        <w:tc>
          <w:tcPr>
            <w:tcW w:type="dxa" w:w="3120"/>
          </w:tcPr>
          <w:p>
            <w:pPr>
              <w:spacing w:after="20"/>
            </w:pPr>
            <w:r/>
            <w:r>
              <w:rPr>
                <w:b w:val="0"/>
                <w:sz w:val="20"/>
              </w:rPr>
              <w:t>TC-07</w:t>
            </w:r>
          </w:p>
        </w:tc>
        <w:tc>
          <w:tcPr>
            <w:tcW w:type="dxa" w:w="3120"/>
          </w:tcPr>
          <w:p>
            <w:pPr>
              <w:spacing w:after="20"/>
            </w:pPr>
            <w:r/>
            <w:r>
              <w:rPr>
                <w:b w:val="0"/>
                <w:sz w:val="20"/>
              </w:rPr>
              <w:t>View order status</w:t>
            </w:r>
          </w:p>
        </w:tc>
        <w:tc>
          <w:tcPr>
            <w:tcW w:type="dxa" w:w="3120"/>
          </w:tcPr>
          <w:p>
            <w:pPr>
              <w:spacing w:after="20"/>
            </w:pPr>
            <w:r/>
            <w:r>
              <w:rPr>
                <w:b w:val="0"/>
                <w:sz w:val="20"/>
              </w:rPr>
              <w:t>Passed</w:t>
            </w:r>
          </w:p>
        </w:tc>
      </w:tr>
      <w:tr>
        <w:tc>
          <w:tcPr>
            <w:tcW w:type="dxa" w:w="3120"/>
          </w:tcPr>
          <w:p>
            <w:pPr>
              <w:spacing w:after="20"/>
            </w:pPr>
            <w:r/>
            <w:r>
              <w:rPr>
                <w:b w:val="0"/>
                <w:sz w:val="20"/>
              </w:rPr>
              <w:t>TC-08</w:t>
            </w:r>
          </w:p>
        </w:tc>
        <w:tc>
          <w:tcPr>
            <w:tcW w:type="dxa" w:w="3120"/>
          </w:tcPr>
          <w:p>
            <w:pPr>
              <w:spacing w:after="20"/>
            </w:pPr>
            <w:r/>
            <w:r>
              <w:rPr>
                <w:b w:val="0"/>
                <w:sz w:val="20"/>
              </w:rPr>
              <w:t>View delivery information</w:t>
            </w:r>
          </w:p>
        </w:tc>
        <w:tc>
          <w:tcPr>
            <w:tcW w:type="dxa" w:w="3120"/>
          </w:tcPr>
          <w:p>
            <w:pPr>
              <w:spacing w:after="20"/>
            </w:pPr>
            <w:r/>
            <w:r>
              <w:rPr>
                <w:b w:val="0"/>
                <w:sz w:val="20"/>
              </w:rPr>
              <w:t>Passed</w:t>
            </w:r>
          </w:p>
        </w:tc>
      </w:tr>
      <w:tr>
        <w:tc>
          <w:tcPr>
            <w:tcW w:type="dxa" w:w="3120"/>
          </w:tcPr>
          <w:p>
            <w:pPr>
              <w:spacing w:after="20"/>
            </w:pPr>
            <w:r/>
            <w:r>
              <w:rPr>
                <w:b w:val="0"/>
                <w:sz w:val="20"/>
              </w:rPr>
              <w:t>TC-09</w:t>
            </w:r>
          </w:p>
        </w:tc>
        <w:tc>
          <w:tcPr>
            <w:tcW w:type="dxa" w:w="3120"/>
          </w:tcPr>
          <w:p>
            <w:pPr>
              <w:spacing w:after="20"/>
            </w:pPr>
            <w:r/>
            <w:r>
              <w:rPr>
                <w:b w:val="0"/>
                <w:sz w:val="20"/>
              </w:rPr>
              <w:t>View reports</w:t>
            </w:r>
          </w:p>
        </w:tc>
        <w:tc>
          <w:tcPr>
            <w:tcW w:type="dxa" w:w="3120"/>
          </w:tcPr>
          <w:p>
            <w:pPr>
              <w:spacing w:after="20"/>
            </w:pPr>
            <w:r/>
            <w:r>
              <w:rPr>
                <w:b w:val="0"/>
                <w:sz w:val="20"/>
              </w:rPr>
              <w:t>Passed</w:t>
            </w:r>
          </w:p>
        </w:tc>
      </w:tr>
      <w:tr>
        <w:tc>
          <w:tcPr>
            <w:tcW w:type="dxa" w:w="3120"/>
          </w:tcPr>
          <w:p>
            <w:pPr>
              <w:spacing w:after="20"/>
            </w:pPr>
            <w:r/>
            <w:r>
              <w:rPr>
                <w:b w:val="0"/>
                <w:sz w:val="20"/>
              </w:rPr>
              <w:t>TC-10</w:t>
            </w:r>
          </w:p>
        </w:tc>
        <w:tc>
          <w:tcPr>
            <w:tcW w:type="dxa" w:w="3120"/>
          </w:tcPr>
          <w:p>
            <w:pPr>
              <w:spacing w:after="20"/>
            </w:pPr>
            <w:r/>
            <w:r>
              <w:rPr>
                <w:b w:val="0"/>
                <w:sz w:val="20"/>
              </w:rPr>
              <w:t>Verify that users can safely log out of the system.</w:t>
            </w:r>
          </w:p>
        </w:tc>
        <w:tc>
          <w:tcPr>
            <w:tcW w:type="dxa" w:w="3120"/>
          </w:tcPr>
          <w:p>
            <w:pPr>
              <w:spacing w:after="20"/>
            </w:pPr>
            <w:r/>
            <w:r>
              <w:rPr>
                <w:b w:val="0"/>
                <w:sz w:val="20"/>
              </w:rPr>
              <w:t>Passed</w:t>
            </w:r>
          </w:p>
        </w:tc>
      </w:tr>
      <w:tr>
        <w:tc>
          <w:tcPr>
            <w:tcW w:type="dxa" w:w="3120"/>
          </w:tcPr>
          <w:p>
            <w:pPr>
              <w:spacing w:after="20"/>
            </w:pPr>
            <w:r/>
            <w:r>
              <w:rPr>
                <w:b w:val="0"/>
                <w:sz w:val="20"/>
              </w:rPr>
              <w:t>TC-11</w:t>
            </w:r>
          </w:p>
        </w:tc>
        <w:tc>
          <w:tcPr>
            <w:tcW w:type="dxa" w:w="3120"/>
          </w:tcPr>
          <w:p>
            <w:pPr>
              <w:spacing w:after="20"/>
            </w:pPr>
            <w:r/>
            <w:r>
              <w:rPr>
                <w:b w:val="0"/>
                <w:sz w:val="20"/>
              </w:rPr>
              <w:t>Submit empty data: add a product without a name.</w:t>
            </w:r>
          </w:p>
        </w:tc>
        <w:tc>
          <w:tcPr>
            <w:tcW w:type="dxa" w:w="3120"/>
          </w:tcPr>
          <w:p>
            <w:pPr>
              <w:spacing w:after="20"/>
            </w:pPr>
            <w:r/>
            <w:r>
              <w:rPr>
                <w:b w:val="0"/>
                <w:sz w:val="20"/>
              </w:rPr>
              <w:t>Passed</w:t>
            </w:r>
          </w:p>
        </w:tc>
      </w:tr>
      <w:tr>
        <w:tc>
          <w:tcPr>
            <w:tcW w:type="dxa" w:w="3120"/>
          </w:tcPr>
          <w:p>
            <w:pPr>
              <w:spacing w:after="20"/>
            </w:pPr>
            <w:r/>
            <w:r>
              <w:rPr>
                <w:b w:val="0"/>
                <w:sz w:val="20"/>
              </w:rPr>
              <w:t>TC-12</w:t>
            </w:r>
          </w:p>
        </w:tc>
        <w:tc>
          <w:tcPr>
            <w:tcW w:type="dxa" w:w="3120"/>
          </w:tcPr>
          <w:p>
            <w:pPr>
              <w:spacing w:after="20"/>
            </w:pPr>
            <w:r/>
            <w:r>
              <w:rPr>
                <w:b w:val="0"/>
                <w:sz w:val="20"/>
              </w:rPr>
              <w:t>Add a record, verify it appears in the list, then delete it.</w:t>
            </w:r>
          </w:p>
        </w:tc>
        <w:tc>
          <w:tcPr>
            <w:tcW w:type="dxa" w:w="3120"/>
          </w:tcPr>
          <w:p>
            <w:pPr>
              <w:spacing w:after="20"/>
            </w:pPr>
            <w:r/>
            <w:r>
              <w:rPr>
                <w:b w:val="0"/>
                <w:sz w:val="20"/>
              </w:rPr>
              <w:t>Passed</w:t>
            </w:r>
          </w:p>
        </w:tc>
      </w:tr>
    </w:tbl>
    <w:p/>
    <w:p>
      <w:r>
        <w:t>Tests run: 12    Passed: 12    Failed: 0    Skipped: 0</w:t>
      </w:r>
    </w:p>
    <w:p>
      <w:pPr>
        <w:pStyle w:val="Heading2"/>
      </w:pPr>
      <w:r>
        <w:t>Bugs and findings</w:t>
      </w:r>
    </w:p>
    <w:p>
      <w:pPr>
        <w:pStyle w:val="ListBullet"/>
      </w:pPr>
      <w:r>
        <w:t>No functional defects were found by the 12 tests. These observations come from preparing the tests:</w:t>
      </w:r>
    </w:p>
    <w:p>
      <w:pPr>
        <w:pStyle w:val="ListBullet"/>
      </w:pPr>
      <w:r>
        <w:t>Weak default administrator login. The local Super Admin account accepts a simple default password that is also written in legacy/fix_admin_password.php. Suggested fix: change the password, and delete that script and the legacy folder from the deployed site.</w:t>
      </w:r>
    </w:p>
    <w:p>
      <w:pPr>
        <w:pStyle w:val="ListBullet"/>
      </w:pPr>
      <w:r>
        <w:t>TC-08 only verifies the Delivery Receipts page, because the test account has no delivered orders. Suggested fix: add a delivered sample order to the test data so the table row can be asserted.</w:t>
      </w:r>
    </w:p>
    <w:p>
      <w:pPr>
        <w:pStyle w:val="ListBullet"/>
      </w:pPr>
      <w:r>
        <w:t>TC-06 and TC-12 change data (one order is placed; a product is added and then deleted). Run them on a test copy of the database.</w:t>
      </w:r>
    </w:p>
    <w:p>
      <w:pPr>
        <w:pStyle w:val="Heading1"/>
      </w:pPr>
      <w:r>
        <w:t>AI Prompt Log</w:t>
      </w:r>
    </w:p>
    <w:p>
      <w:r>
        <w:t>AI tool used: Claude (Anthropic). Every prompt in this session is listed below. Attach the exported chat history or screenshots of the full prompts and responses with this submission, as the practicum requires.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D9D9"/>
          </w:tcPr>
          <w:p>
            <w:pPr>
              <w:spacing w:after="20"/>
            </w:pPr>
            <w:r/>
            <w:r>
              <w:rPr>
                <w:b/>
                <w:sz w:val="20"/>
              </w:rPr>
              <w:t>#</w:t>
            </w:r>
          </w:p>
        </w:tc>
        <w:tc>
          <w:tcPr>
            <w:tcW w:type="dxa" w:w="3120"/>
            <w:shd w:val="clear" w:color="auto" w:fill="D9D9D9"/>
          </w:tcPr>
          <w:p>
            <w:pPr>
              <w:spacing w:after="20"/>
            </w:pPr>
            <w:r/>
            <w:r>
              <w:rPr>
                <w:b/>
                <w:sz w:val="20"/>
              </w:rPr>
              <w:t>Prompt</w:t>
            </w:r>
          </w:p>
        </w:tc>
        <w:tc>
          <w:tcPr>
            <w:tcW w:type="dxa" w:w="3120"/>
            <w:shd w:val="clear" w:color="auto" w:fill="D9D9D9"/>
          </w:tcPr>
          <w:p>
            <w:pPr>
              <w:spacing w:after="20"/>
            </w:pPr>
            <w:r/>
            <w:r>
              <w:rPr>
                <w:b/>
                <w:sz w:val="20"/>
              </w:rPr>
              <w:t>What the AI did</w:t>
            </w:r>
          </w:p>
        </w:tc>
      </w:tr>
      <w:tr>
        <w:tc>
          <w:tcPr>
            <w:tcW w:type="dxa" w:w="3120"/>
          </w:tcPr>
          <w:p>
            <w:pPr>
              <w:spacing w:after="20"/>
            </w:pPr>
            <w:r/>
            <w:r>
              <w:rPr>
                <w:b w:val="0"/>
                <w:sz w:val="20"/>
              </w:rPr>
              <w:t>1</w:t>
            </w:r>
          </w:p>
        </w:tc>
        <w:tc>
          <w:tcPr>
            <w:tcW w:type="dxa" w:w="3120"/>
          </w:tcPr>
          <w:p>
            <w:pPr>
              <w:spacing w:after="20"/>
            </w:pPr>
            <w:r/>
            <w:r>
              <w:rPr>
                <w:b w:val="0"/>
                <w:sz w:val="20"/>
              </w:rPr>
              <w:t>can you help me? i am backlogged with alot of work, can you do this for me please (attached: Selenium Final Activity.docx and Selenium WebDrivers.pdf)</w:t>
            </w:r>
          </w:p>
        </w:tc>
        <w:tc>
          <w:tcPr>
            <w:tcW w:type="dxa" w:w="3120"/>
          </w:tcPr>
          <w:p>
            <w:pPr>
              <w:spacing w:after="20"/>
            </w:pPr>
            <w:r/>
            <w:r>
              <w:rPr>
                <w:b w:val="0"/>
                <w:sz w:val="20"/>
              </w:rPr>
              <w:t>Read both files, summarised the practicum requirements, and started building a Selenium test suite.</w:t>
            </w:r>
          </w:p>
        </w:tc>
      </w:tr>
      <w:tr>
        <w:tc>
          <w:tcPr>
            <w:tcW w:type="dxa" w:w="3120"/>
          </w:tcPr>
          <w:p>
            <w:pPr>
              <w:spacing w:after="20"/>
            </w:pPr>
            <w:r/>
            <w:r>
              <w:rPr>
                <w:b w:val="0"/>
                <w:sz w:val="20"/>
              </w:rPr>
              <w:t>2</w:t>
            </w:r>
          </w:p>
        </w:tc>
        <w:tc>
          <w:tcPr>
            <w:tcW w:type="dxa" w:w="3120"/>
          </w:tcPr>
          <w:p>
            <w:pPr>
              <w:spacing w:after="20"/>
            </w:pPr>
            <w:r/>
            <w:r>
              <w:rPr>
                <w:b w:val="0"/>
                <w:sz w:val="20"/>
              </w:rPr>
              <w:t>ive turned on the local host of GABS project, ill give you access to the localhost version</w:t>
            </w:r>
          </w:p>
        </w:tc>
        <w:tc>
          <w:tcPr>
            <w:tcW w:type="dxa" w:w="3120"/>
          </w:tcPr>
          <w:p>
            <w:pPr>
              <w:spacing w:after="20"/>
            </w:pPr>
            <w:r/>
            <w:r>
              <w:rPr>
                <w:b w:val="0"/>
                <w:sz w:val="20"/>
              </w:rPr>
              <w:t>Tested against the local copy instead of the live site.</w:t>
            </w:r>
          </w:p>
        </w:tc>
      </w:tr>
      <w:tr>
        <w:tc>
          <w:tcPr>
            <w:tcW w:type="dxa" w:w="3120"/>
          </w:tcPr>
          <w:p>
            <w:pPr>
              <w:spacing w:after="20"/>
            </w:pPr>
            <w:r/>
            <w:r>
              <w:rPr>
                <w:b w:val="0"/>
                <w:sz w:val="20"/>
              </w:rPr>
              <w:t>3</w:t>
            </w:r>
          </w:p>
        </w:tc>
        <w:tc>
          <w:tcPr>
            <w:tcW w:type="dxa" w:w="3120"/>
          </w:tcPr>
          <w:p>
            <w:pPr>
              <w:spacing w:after="20"/>
            </w:pPr>
            <w:r/>
            <w:r>
              <w:rPr>
                <w:b w:val="0"/>
                <w:sz w:val="20"/>
              </w:rPr>
              <w:t>Access granted. Please move to C:\xampp\New folder\htdocs\GABS and continue.</w:t>
            </w:r>
          </w:p>
        </w:tc>
        <w:tc>
          <w:tcPr>
            <w:tcW w:type="dxa" w:w="3120"/>
          </w:tcPr>
          <w:p>
            <w:pPr>
              <w:spacing w:after="20"/>
            </w:pPr>
            <w:r/>
            <w:r>
              <w:rPr>
                <w:b w:val="0"/>
                <w:sz w:val="20"/>
              </w:rPr>
              <w:t>Read the project's pages and menus, corrected the locators, ran all tests and filled in this report.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